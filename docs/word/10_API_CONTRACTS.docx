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Contracts</w:t>
      </w:r>
    </w:p>
    <w:p>
      <w:r>
        <w:t>REST endpoint design for backend/frontend integration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API prefix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/api/v1</w:t>
      </w:r>
    </w:p>
    <w:p>
      <w:pPr>
        <w:pStyle w:val="Heading1"/>
      </w:pPr>
      <w:r>
        <w:t>2. Health endpoints</w:t>
      </w:r>
    </w:p>
    <w:p>
      <w:pPr>
        <w:pStyle w:val="Heading2"/>
      </w:pPr>
      <w:r>
        <w:t>GET `/health`</w:t>
      </w:r>
    </w:p>
    <w:p>
      <w:r>
        <w:t>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"status": "ok",</w:t>
        <w:br/>
        <w:t xml:space="preserve">  "service": "policybot-api",</w:t>
        <w:br/>
        <w:t xml:space="preserve">  "version": "0.1.0"</w:t>
        <w:br/>
        <w:t>}</w:t>
      </w:r>
    </w:p>
    <w:p>
      <w:pPr>
        <w:pStyle w:val="Heading2"/>
      </w:pPr>
      <w:r>
        <w:t>GET `/health/ready`</w:t>
      </w:r>
    </w:p>
    <w:p>
      <w:r>
        <w:t>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"ready": true,</w:t>
        <w:br/>
        <w:t xml:space="preserve">  "dependencies": {</w:t>
        <w:br/>
        <w:t xml:space="preserve">    "mongodb": "ok",</w:t>
        <w:br/>
        <w:t xml:space="preserve">    "vector_db": "ok",</w:t>
        <w:br/>
        <w:t xml:space="preserve">    "redis": "ok",</w:t>
        <w:br/>
        <w:t xml:space="preserve">    "model_provider": "ok"</w:t>
        <w:br/>
        <w:t xml:space="preserve">  }</w:t>
        <w:br/>
        <w:t>}</w:t>
      </w:r>
    </w:p>
    <w:p>
      <w:pPr>
        <w:pStyle w:val="Heading1"/>
      </w:pPr>
      <w:r>
        <w:t>3. Chat endpoints</w:t>
      </w:r>
    </w:p>
    <w:p>
      <w:pPr>
        <w:pStyle w:val="Heading2"/>
      </w:pPr>
      <w:r>
        <w:t>POST `/chat/ask`</w:t>
      </w:r>
    </w:p>
    <w:p>
      <w:r>
        <w:t>Request: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"question": "What is the latest maternity leave policy?",</w:t>
        <w:br/>
        <w:t xml:space="preserve">  "filters": {</w:t>
        <w:br/>
        <w:t xml:space="preserve">    "document_type": "policy"</w:t>
        <w:br/>
        <w:t xml:space="preserve">  },</w:t>
        <w:br/>
        <w:t xml:space="preserve">  "stream_trace": true</w:t>
        <w:br/>
        <w:t>}</w:t>
      </w:r>
    </w:p>
    <w:p>
      <w:r>
        <w:t>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"trace_id": "trace_001",</w:t>
        <w:br/>
        <w:t xml:space="preserve">  "answer": "According to leave_policy_v4.pdf, ...",</w:t>
        <w:br/>
        <w:t xml:space="preserve">  "citations": [</w:t>
        <w:br/>
        <w:t xml:space="preserve">    {</w:t>
        <w:br/>
        <w:t xml:space="preserve">      "document_id": "doc_001",</w:t>
        <w:br/>
        <w:t xml:space="preserve">      "file_name": "leave_policy_v4.pdf",</w:t>
        <w:br/>
        <w:t xml:space="preserve">      "page_number": 3,</w:t>
        <w:br/>
        <w:t xml:space="preserve">      "section_title": "Maternity Leave",</w:t>
        <w:br/>
        <w:t xml:space="preserve">      "quote": "Employees are eligible..."</w:t>
        <w:br/>
        <w:t xml:space="preserve">    }</w:t>
        <w:br/>
        <w:t xml:space="preserve">  ],</w:t>
        <w:br/>
        <w:t xml:space="preserve">  "sources": [</w:t>
        <w:br/>
        <w:t xml:space="preserve">    {</w:t>
        <w:br/>
        <w:t xml:space="preserve">      "document_id": "doc_001",</w:t>
        <w:br/>
        <w:t xml:space="preserve">      "file_name": "leave_policy_v4.pdf",</w:t>
        <w:br/>
        <w:t xml:space="preserve">      "effective_date": "2026-06-01",</w:t>
        <w:br/>
        <w:t xml:space="preserve">      "freshness_label": "latest"</w:t>
        <w:br/>
        <w:t xml:space="preserve">    }</w:t>
        <w:br/>
        <w:t xml:space="preserve">  ],</w:t>
        <w:br/>
        <w:t xml:space="preserve">  "scores": {</w:t>
        <w:br/>
        <w:t xml:space="preserve">    "retrieval_relevance": 0.89,</w:t>
        <w:br/>
        <w:t xml:space="preserve">    "answer_confidence": 0.84,</w:t>
        <w:br/>
        <w:t xml:space="preserve">    "citation_coverage": 0.92,</w:t>
        <w:br/>
        <w:t xml:space="preserve">    "freshness_confidence": 0.95,</w:t>
        <w:br/>
        <w:t xml:space="preserve">    "conflict_risk": 0.21</w:t>
        <w:br/>
        <w:t xml:space="preserve">  },</w:t>
        <w:br/>
        <w:t xml:space="preserve">  "warnings": []</w:t>
        <w:br/>
        <w:t>}</w:t>
      </w:r>
    </w:p>
    <w:p>
      <w:pPr>
        <w:pStyle w:val="Heading2"/>
      </w:pPr>
      <w:r>
        <w:t>GET `/traces/{trace_id}`</w:t>
      </w:r>
    </w:p>
    <w:p>
      <w:r>
        <w:t>Returns full trace events.</w:t>
      </w:r>
    </w:p>
    <w:p>
      <w:pPr>
        <w:pStyle w:val="Heading2"/>
      </w:pPr>
      <w:r>
        <w:t>GET `/traces/{trace_id}/stream`</w:t>
      </w:r>
    </w:p>
    <w:p>
      <w:r>
        <w:t>SSE stream 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event: trace_step</w:t>
        <w:br/>
        <w:t>data: {"step_name":"retrieve_candidates","status":"success","message":"Retrieved 30 chunks"}</w:t>
      </w:r>
    </w:p>
    <w:p>
      <w:pPr>
        <w:pStyle w:val="Heading1"/>
      </w:pPr>
      <w:r>
        <w:t>4. Document endpoints</w:t>
      </w:r>
    </w:p>
    <w:p>
      <w:pPr>
        <w:pStyle w:val="Heading2"/>
      </w:pPr>
      <w:r>
        <w:t>GET `/documents`</w:t>
      </w:r>
    </w:p>
    <w:p>
      <w:r>
        <w:t>Query params: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?page=1&amp;page_size=20&amp;status=indexed&amp;search=leave</w:t>
      </w:r>
    </w:p>
    <w:p>
      <w:r>
        <w:t>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"items": [</w:t>
        <w:br/>
        <w:t xml:space="preserve">    {</w:t>
        <w:br/>
        <w:t xml:space="preserve">      "document_id": "doc_001",</w:t>
        <w:br/>
        <w:t xml:space="preserve">      "file_name": "leave_policy_v4.pdf",</w:t>
        <w:br/>
        <w:t xml:space="preserve">      "status": "indexed",</w:t>
        <w:br/>
        <w:t xml:space="preserve">      "chunk_count": 42,</w:t>
        <w:br/>
        <w:t xml:space="preserve">      "created_at": "2026-05-01T00:00:00Z",</w:t>
        <w:br/>
        <w:t xml:space="preserve">      "modified_at": "2026-05-22T00:00:00Z",</w:t>
        <w:br/>
        <w:t xml:space="preserve">      "effective_date": "2026-06-01",</w:t>
        <w:br/>
        <w:t xml:space="preserve">      "version": "v4"</w:t>
        <w:br/>
        <w:t xml:space="preserve">    }</w:t>
        <w:br/>
        <w:t xml:space="preserve">  ],</w:t>
        <w:br/>
        <w:t xml:space="preserve">  "page": 1,</w:t>
        <w:br/>
        <w:t xml:space="preserve">  "page_size": 20,</w:t>
        <w:br/>
        <w:t xml:space="preserve">  "total": 1</w:t>
        <w:br/>
        <w:t>}</w:t>
      </w:r>
    </w:p>
    <w:p>
      <w:pPr>
        <w:pStyle w:val="Heading2"/>
      </w:pPr>
      <w:r>
        <w:t>POST `/documents/{document_id}/reindex`</w:t>
      </w:r>
    </w:p>
    <w:p>
      <w:r>
        <w:t>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"job_id": "job_123",</w:t>
        <w:br/>
        <w:t xml:space="preserve">  "status": "queued"</w:t>
        <w:br/>
        <w:t>}</w:t>
      </w:r>
    </w:p>
    <w:p>
      <w:pPr>
        <w:pStyle w:val="Heading2"/>
      </w:pPr>
      <w:r>
        <w:t>DELETE `/documents/{document_id}`</w:t>
      </w:r>
    </w:p>
    <w:p>
      <w:r>
        <w:t>Deletes document metadata and removes vectors.</w:t>
      </w:r>
    </w:p>
    <w:p>
      <w:pPr>
        <w:pStyle w:val="Heading1"/>
      </w:pPr>
      <w:r>
        <w:t>5. Ingestion endpoints</w:t>
      </w:r>
    </w:p>
    <w:p>
      <w:pPr>
        <w:pStyle w:val="Heading2"/>
      </w:pPr>
      <w:r>
        <w:t>POST `/ingestion/sync-folder`</w:t>
      </w:r>
    </w:p>
    <w:p>
      <w:r>
        <w:t>Request: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"folder_path": "/data/policies",</w:t>
        <w:br/>
        <w:t xml:space="preserve">  "recursive": true,</w:t>
        <w:br/>
        <w:t xml:space="preserve">  "force_reindex": false</w:t>
        <w:br/>
        <w:t>}</w:t>
      </w:r>
    </w:p>
    <w:p>
      <w:r>
        <w:t>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"job_id": "job_001",</w:t>
        <w:br/>
        <w:t xml:space="preserve">  "status": "queued"</w:t>
        <w:br/>
        <w:t>}</w:t>
      </w:r>
    </w:p>
    <w:p>
      <w:pPr>
        <w:pStyle w:val="Heading2"/>
      </w:pPr>
      <w:r>
        <w:t>GET `/ingestion/jobs/{job_id}`</w:t>
      </w:r>
    </w:p>
    <w:p>
      <w:r>
        <w:t>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"job_id": "job_001",</w:t>
        <w:br/>
        <w:t xml:space="preserve">  "status": "running",</w:t>
        <w:br/>
        <w:t xml:space="preserve">  "files_seen": 22,</w:t>
        <w:br/>
        <w:t xml:space="preserve">  "files_indexed": 10,</w:t>
        <w:br/>
        <w:t xml:space="preserve">  "files_failed": 1</w:t>
        <w:br/>
        <w:t>}</w:t>
      </w:r>
    </w:p>
    <w:p>
      <w:pPr>
        <w:pStyle w:val="Heading1"/>
      </w:pPr>
      <w:r>
        <w:t>6. Evaluation endpoints</w:t>
      </w:r>
    </w:p>
    <w:p>
      <w:pPr>
        <w:pStyle w:val="Heading2"/>
      </w:pPr>
      <w:r>
        <w:t>POST `/evaluations/run`</w:t>
      </w:r>
    </w:p>
    <w:p>
      <w:r>
        <w:t>Request: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"dataset_id": "eval_set_001",</w:t>
        <w:br/>
        <w:t xml:space="preserve">  "limit": 50</w:t>
        <w:br/>
        <w:t>}</w:t>
      </w:r>
    </w:p>
    <w:p>
      <w:r>
        <w:t>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"evaluation_run_id": "eval_run_001",</w:t>
        <w:br/>
        <w:t xml:space="preserve">  "status": "queued"</w:t>
        <w:br/>
        <w:t>}</w:t>
      </w:r>
    </w:p>
    <w:p>
      <w:pPr>
        <w:pStyle w:val="Heading1"/>
      </w:pPr>
      <w:r>
        <w:t>7. Settings endpoints</w:t>
      </w:r>
    </w:p>
    <w:p>
      <w:pPr>
        <w:pStyle w:val="Heading2"/>
      </w:pPr>
      <w:r>
        <w:t>GET `/settings/providers`</w:t>
      </w:r>
    </w:p>
    <w:p>
      <w:r>
        <w:t>Response: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"llm_provider": "gemini",</w:t>
        <w:br/>
        <w:t xml:space="preserve">  "embedding_provider": "gemini",</w:t>
        <w:br/>
        <w:t xml:space="preserve">  "vector_db_provider": "qdrant",</w:t>
        <w:br/>
        <w:t xml:space="preserve">  "metadata_db_provider": "mongodb"</w:t>
        <w:br/>
        <w:t>}</w:t>
      </w:r>
    </w:p>
    <w:p>
      <w:pPr>
        <w:pStyle w:val="Heading1"/>
      </w:pPr>
      <w:r>
        <w:t>8. Error response format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"error": {</w:t>
        <w:br/>
        <w:t xml:space="preserve">    "code": "VECTOR_DB_UNAVAILABLE",</w:t>
        <w:br/>
        <w:t xml:space="preserve">    "message": "Vector database is not reachable",</w:t>
        <w:br/>
        <w:t xml:space="preserve">    "trace_id": "trace_001",</w:t>
        <w:br/>
        <w:t xml:space="preserve">    "details": {}</w:t>
        <w:br/>
        <w:t xml:space="preserve">  }</w:t>
        <w:br/>
        <w:t>}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