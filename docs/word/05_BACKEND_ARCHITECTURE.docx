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Backend Architecture</w:t>
      </w:r>
    </w:p>
    <w:p>
      <w:r>
        <w:t>FastAPI + LangGraph + MongoDB + Vector DB + Gemini</w:t>
      </w:r>
    </w:p>
    <w:p>
      <w:r>
        <w:t xml:space="preserve">Project: PolicyBot Intelligence  </w:t>
      </w:r>
    </w:p>
    <w:p>
      <w:r>
        <w:t>Updated: 2026-06-18</w:t>
      </w:r>
    </w:p>
    <w:p>
      <w:pPr>
        <w:pStyle w:val="Heading1"/>
      </w:pPr>
      <w:r>
        <w:t>1. Backend responsibilities</w:t>
      </w:r>
    </w:p>
    <w:p>
      <w:r>
        <w:t>The backend is the intelligence layer of PolicyBot. It handles document ingestion, vector indexing, question answering, trace generation, scoring, and API responses.</w:t>
      </w:r>
    </w:p>
    <w:p>
      <w:pPr>
        <w:pStyle w:val="Heading1"/>
      </w:pPr>
      <w:r>
        <w:t>2. Backend layers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API Routes</w:t>
        <w:br/>
        <w:t xml:space="preserve">  ↓</w:t>
        <w:br/>
        <w:t>Application Services</w:t>
        <w:br/>
        <w:t xml:space="preserve">  ↓</w:t>
        <w:br/>
        <w:t>LangGraph Workflow / Ingestion Pipeline</w:t>
        <w:br/>
        <w:t xml:space="preserve">  ↓</w:t>
        <w:br/>
        <w:t>Adapters: MongoDB, Vector DB, Model Provider, File System, Queue</w:t>
      </w:r>
    </w:p>
    <w:p>
      <w:pPr>
        <w:pStyle w:val="Heading1"/>
      </w:pPr>
      <w:r>
        <w:t>3. API route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Endpoints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`chat.py`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ask question, stream trace, get chat history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`documents.py`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list documents, get document detail, delete document, reindex document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`ingestion.py`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trigger folder scan, job status, sync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`evaluations.py`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run eval set, list eval results, compare runs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`health.py`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health, readiness, dependency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`admin.py`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config, provider status, index stats</w:t>
            </w:r>
          </w:p>
        </w:tc>
      </w:tr>
    </w:tbl>
    <w:p/>
    <w:p>
      <w:pPr>
        <w:pStyle w:val="Heading1"/>
      </w:pPr>
      <w:r>
        <w:t>4. LangGraph nodes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START</w:t>
        <w:br/>
        <w:t xml:space="preserve">  → validate_question</w:t>
        <w:br/>
        <w:t xml:space="preserve">  → classify_question</w:t>
        <w:br/>
        <w:t xml:space="preserve">  → rewrite_query</w:t>
        <w:br/>
        <w:t xml:space="preserve">  → embed_query</w:t>
        <w:br/>
        <w:t xml:space="preserve">  → retrieve_candidates</w:t>
        <w:br/>
        <w:t xml:space="preserve">  → rerank_candidates</w:t>
        <w:br/>
        <w:t xml:space="preserve">  → resolve_freshness</w:t>
        <w:br/>
        <w:t xml:space="preserve">  → detect_conflicts</w:t>
        <w:br/>
        <w:t xml:space="preserve">  → build_context</w:t>
        <w:br/>
        <w:t xml:space="preserve">  → generate_answer</w:t>
        <w:br/>
        <w:t xml:space="preserve">  → verify_citations</w:t>
        <w:br/>
        <w:t xml:space="preserve">  → calculate_scores</w:t>
        <w:br/>
        <w:t xml:space="preserve">  → persist_trace</w:t>
        <w:br/>
        <w:t>END</w:t>
      </w:r>
    </w:p>
    <w:p>
      <w:pPr>
        <w:pStyle w:val="Heading1"/>
      </w:pPr>
      <w:r>
        <w:t>5. Graph state design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class RAGState(TypedDict):</w:t>
        <w:br/>
        <w:t xml:space="preserve">    trace_id: str</w:t>
        <w:br/>
        <w:t xml:space="preserve">    user_id: str | None</w:t>
        <w:br/>
        <w:t xml:space="preserve">    question: str</w:t>
        <w:br/>
        <w:t xml:space="preserve">    rewritten_query: str | None</w:t>
        <w:br/>
        <w:t xml:space="preserve">    query_embedding: list[float] | None</w:t>
        <w:br/>
        <w:t xml:space="preserve">    filters: dict</w:t>
        <w:br/>
        <w:t xml:space="preserve">    retrieved_chunks: list[dict]</w:t>
        <w:br/>
        <w:t xml:space="preserve">    reranked_chunks: list[dict]</w:t>
        <w:br/>
        <w:t xml:space="preserve">    selected_sources: list[dict]</w:t>
        <w:br/>
        <w:t xml:space="preserve">    freshness_decisions: list[dict]</w:t>
        <w:br/>
        <w:t xml:space="preserve">    conflicts: list[dict]</w:t>
        <w:br/>
        <w:t xml:space="preserve">    answer: str | None</w:t>
        <w:br/>
        <w:t xml:space="preserve">    citations: list[dict]</w:t>
        <w:br/>
        <w:t xml:space="preserve">    scores: dict</w:t>
        <w:br/>
        <w:t xml:space="preserve">    errors: list[dict]</w:t>
      </w:r>
    </w:p>
    <w:p>
      <w:pPr>
        <w:pStyle w:val="Heading1"/>
      </w:pPr>
      <w:r>
        <w:t>6. Ingestion pipeline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scan_folder</w:t>
        <w:br/>
        <w:t xml:space="preserve">  → detect_file_change</w:t>
        <w:br/>
        <w:t xml:space="preserve">  → create_ingestion_job</w:t>
        <w:br/>
        <w:t xml:space="preserve">  → parse_document</w:t>
        <w:br/>
        <w:t xml:space="preserve">  → extract_metadata</w:t>
        <w:br/>
        <w:t xml:space="preserve">  → split_into_chunks</w:t>
        <w:br/>
        <w:t xml:space="preserve">  → generate_embeddings</w:t>
        <w:br/>
        <w:t xml:space="preserve">  → upsert_vector_db</w:t>
        <w:br/>
        <w:t xml:space="preserve">  → save_mongodb_records</w:t>
        <w:br/>
        <w:t xml:space="preserve">  → mark_job_complete</w:t>
      </w:r>
    </w:p>
    <w:p>
      <w:pPr>
        <w:pStyle w:val="Heading1"/>
      </w:pPr>
      <w:r>
        <w:t>7. MongoDB usage</w:t>
      </w:r>
    </w:p>
    <w:p>
      <w:r>
        <w:t>MongoDB is not replacing the vector database. It stores the control-plane and audit data:</w:t>
      </w:r>
    </w:p>
    <w:p>
      <w:pPr>
        <w:pStyle w:val="ListBullet"/>
      </w:pPr>
      <w:r>
        <w:t>file metadata,</w:t>
      </w:r>
    </w:p>
    <w:p>
      <w:pPr>
        <w:pStyle w:val="ListBullet"/>
      </w:pPr>
      <w:r>
        <w:t>document versions,</w:t>
      </w:r>
    </w:p>
    <w:p>
      <w:pPr>
        <w:pStyle w:val="ListBullet"/>
      </w:pPr>
      <w:r>
        <w:t>chunk metadata,</w:t>
      </w:r>
    </w:p>
    <w:p>
      <w:pPr>
        <w:pStyle w:val="ListBullet"/>
      </w:pPr>
      <w:r>
        <w:t>job states,</w:t>
      </w:r>
    </w:p>
    <w:p>
      <w:pPr>
        <w:pStyle w:val="ListBullet"/>
      </w:pPr>
      <w:r>
        <w:t>query sessions,</w:t>
      </w:r>
    </w:p>
    <w:p>
      <w:pPr>
        <w:pStyle w:val="ListBullet"/>
      </w:pPr>
      <w:r>
        <w:t>trace events,</w:t>
      </w:r>
    </w:p>
    <w:p>
      <w:pPr>
        <w:pStyle w:val="ListBullet"/>
      </w:pPr>
      <w:r>
        <w:t>evaluation scores,</w:t>
      </w:r>
    </w:p>
    <w:p>
      <w:pPr>
        <w:pStyle w:val="ListBullet"/>
      </w:pPr>
      <w:r>
        <w:t>feedback.</w:t>
      </w:r>
    </w:p>
    <w:p>
      <w:pPr>
        <w:pStyle w:val="Heading1"/>
      </w:pPr>
      <w:r>
        <w:t>8. Vector DB usage</w:t>
      </w:r>
    </w:p>
    <w:p>
      <w:r>
        <w:t>The vector DB stores one record per chunk: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{</w:t>
        <w:br/>
        <w:t xml:space="preserve">  "id": "chunk_123",</w:t>
        <w:br/>
        <w:t xml:space="preserve">  "values": [0.012, -0.044, 0.801],</w:t>
        <w:br/>
        <w:t xml:space="preserve">  "metadata": {</w:t>
        <w:br/>
        <w:t xml:space="preserve">    "document_id": "doc_abc",</w:t>
        <w:br/>
        <w:t xml:space="preserve">    "chunk_id": "chunk_123",</w:t>
        <w:br/>
        <w:t xml:space="preserve">    "file_name": "leave_policy_v4.pdf",</w:t>
        <w:br/>
        <w:t xml:space="preserve">    "created_at": "2026-05-01T00:00:00Z",</w:t>
        <w:br/>
        <w:t xml:space="preserve">    "modified_at": "2026-05-22T00:00:00Z",</w:t>
        <w:br/>
        <w:t xml:space="preserve">    "effective_date": "2026-06-01",</w:t>
        <w:br/>
        <w:t xml:space="preserve">    "version": "v4",</w:t>
        <w:br/>
        <w:t xml:space="preserve">    "section_title": "Annual Leave",</w:t>
        <w:br/>
        <w:t xml:space="preserve">    "page": 3,</w:t>
        <w:br/>
        <w:t xml:space="preserve">    "text_preview": "Employees are eligible..."</w:t>
        <w:br/>
        <w:t xml:space="preserve">  }</w:t>
        <w:br/>
        <w:t>}</w:t>
      </w:r>
    </w:p>
    <w:p>
      <w:pPr>
        <w:pStyle w:val="Heading1"/>
      </w:pPr>
      <w:r>
        <w:t>9. Freshness resolver</w:t>
      </w:r>
    </w:p>
    <w:p>
      <w:r>
        <w:t>The freshness resolver ranks sources using weighted signals: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Weight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effective date inside document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35%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explicit policy 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25%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file modified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file created 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admin-approved current flag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10%</w:t>
            </w:r>
          </w:p>
        </w:tc>
      </w:tr>
    </w:tbl>
    <w:p/>
    <w:p>
      <w:r>
        <w:t>If an older document has stronger semantic relevance but a newer document has the same policy topic, the resolver should prefer the newer document and show a freshness note.</w:t>
      </w:r>
    </w:p>
    <w:p>
      <w:pPr>
        <w:pStyle w:val="Heading1"/>
      </w:pPr>
      <w:r>
        <w:t>10. Backend scalability plan</w:t>
      </w:r>
    </w:p>
    <w:p>
      <w:pPr>
        <w:pStyle w:val="Heading2"/>
      </w:pPr>
      <w:r>
        <w:t>MVP</w:t>
      </w:r>
    </w:p>
    <w:p>
      <w:pPr>
        <w:pStyle w:val="ListBullet"/>
      </w:pPr>
      <w:r>
        <w:t>Single FastAPI container.</w:t>
      </w:r>
    </w:p>
    <w:p>
      <w:pPr>
        <w:pStyle w:val="ListBullet"/>
      </w:pPr>
      <w:r>
        <w:t>One worker container.</w:t>
      </w:r>
    </w:p>
    <w:p>
      <w:pPr>
        <w:pStyle w:val="ListBullet"/>
      </w:pPr>
      <w:r>
        <w:t>MongoDB container or Atlas.</w:t>
      </w:r>
    </w:p>
    <w:p>
      <w:pPr>
        <w:pStyle w:val="ListBullet"/>
      </w:pPr>
      <w:r>
        <w:t>Qdrant container or Pinecone cloud.</w:t>
      </w:r>
    </w:p>
    <w:p>
      <w:pPr>
        <w:pStyle w:val="Heading2"/>
      </w:pPr>
      <w:r>
        <w:t>Growth stage</w:t>
      </w:r>
    </w:p>
    <w:p>
      <w:pPr>
        <w:pStyle w:val="ListBullet"/>
      </w:pPr>
      <w:r>
        <w:t>Multiple API replicas.</w:t>
      </w:r>
    </w:p>
    <w:p>
      <w:pPr>
        <w:pStyle w:val="ListBullet"/>
      </w:pPr>
      <w:r>
        <w:t>Multiple worker replicas.</w:t>
      </w:r>
    </w:p>
    <w:p>
      <w:pPr>
        <w:pStyle w:val="ListBullet"/>
      </w:pPr>
      <w:r>
        <w:t>Redis queue.</w:t>
      </w:r>
    </w:p>
    <w:p>
      <w:pPr>
        <w:pStyle w:val="ListBullet"/>
      </w:pPr>
      <w:r>
        <w:t>Managed MongoDB Atlas.</w:t>
      </w:r>
    </w:p>
    <w:p>
      <w:pPr>
        <w:pStyle w:val="ListBullet"/>
      </w:pPr>
      <w:r>
        <w:t>Managed Pinecone/Qdrant Cloud.</w:t>
      </w:r>
    </w:p>
    <w:p>
      <w:pPr>
        <w:pStyle w:val="ListBullet"/>
      </w:pPr>
      <w:r>
        <w:t>Object storage for original documents.</w:t>
      </w:r>
    </w:p>
    <w:p>
      <w:pPr>
        <w:pStyle w:val="Heading2"/>
      </w:pPr>
      <w:r>
        <w:t>Enterprise stage</w:t>
      </w:r>
    </w:p>
    <w:p>
      <w:pPr>
        <w:pStyle w:val="ListBullet"/>
      </w:pPr>
      <w:r>
        <w:t>Kubernetes.</w:t>
      </w:r>
    </w:p>
    <w:p>
      <w:pPr>
        <w:pStyle w:val="ListBullet"/>
      </w:pPr>
      <w:r>
        <w:t>Horizontal pod autoscaling.</w:t>
      </w:r>
    </w:p>
    <w:p>
      <w:pPr>
        <w:pStyle w:val="ListBullet"/>
      </w:pPr>
      <w:r>
        <w:t>Dedicated vector DB cluster.</w:t>
      </w:r>
    </w:p>
    <w:p>
      <w:pPr>
        <w:pStyle w:val="ListBullet"/>
      </w:pPr>
      <w:r>
        <w:t>Multi-tenant database separation.</w:t>
      </w:r>
    </w:p>
    <w:p>
      <w:pPr>
        <w:pStyle w:val="ListBullet"/>
      </w:pPr>
      <w:r>
        <w:t>Centralized logs and metrics.</w:t>
      </w:r>
    </w:p>
    <w:p>
      <w:pPr>
        <w:pStyle w:val="ListBullet"/>
      </w:pPr>
      <w:r>
        <w:t>SSO and RBAC.</w:t>
      </w:r>
    </w:p>
    <w:p>
      <w:pPr>
        <w:pStyle w:val="Heading1"/>
      </w:pPr>
      <w:r>
        <w:t>11. Backend failure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Failure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Handling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Gemini API rate limit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Retry with backoff, queue job, show temporary 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 unavailable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Return dependency error, keep API healthy but retrieval disabled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File parsing fails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Mark document as failed, keep error details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Embedding dimension mismatch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Block index write and require index recreation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 down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readiness should fail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Worker crash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Job remains retryable</w:t>
            </w:r>
          </w:p>
        </w:tc>
      </w:tr>
    </w:tbl>
    <w:p/>
    <w:p>
      <w:pPr>
        <w:pStyle w:val="Heading1"/>
      </w:pPr>
      <w:r>
        <w:t>12. Backend implementation order</w:t>
      </w:r>
    </w:p>
    <w:p>
      <w:pPr>
        <w:pStyle w:val="ListNumber"/>
      </w:pPr>
      <w:r>
        <w:t>Config and app skeleton.</w:t>
      </w:r>
    </w:p>
    <w:p>
      <w:pPr>
        <w:pStyle w:val="ListNumber"/>
      </w:pPr>
      <w:r>
        <w:t>MongoDB connection and repositories.</w:t>
      </w:r>
    </w:p>
    <w:p>
      <w:pPr>
        <w:pStyle w:val="ListNumber"/>
      </w:pPr>
      <w:r>
        <w:t>Vector DB adapter.</w:t>
      </w:r>
    </w:p>
    <w:p>
      <w:pPr>
        <w:pStyle w:val="ListNumber"/>
      </w:pPr>
      <w:r>
        <w:t>Model provider adapter.</w:t>
      </w:r>
    </w:p>
    <w:p>
      <w:pPr>
        <w:pStyle w:val="ListNumber"/>
      </w:pPr>
      <w:r>
        <w:t>Ingestion pipeline.</w:t>
      </w:r>
    </w:p>
    <w:p>
      <w:pPr>
        <w:pStyle w:val="ListNumber"/>
      </w:pPr>
      <w:r>
        <w:t>LangGraph query graph.</w:t>
      </w:r>
    </w:p>
    <w:p>
      <w:pPr>
        <w:pStyle w:val="ListNumber"/>
      </w:pPr>
      <w:r>
        <w:t>Trace writer.</w:t>
      </w:r>
    </w:p>
    <w:p>
      <w:pPr>
        <w:pStyle w:val="ListNumber"/>
      </w:pPr>
      <w:r>
        <w:t>Scoring.</w:t>
      </w:r>
    </w:p>
    <w:p>
      <w:pPr>
        <w:pStyle w:val="ListNumber"/>
      </w:pPr>
      <w:r>
        <w:t>API endpoints.</w:t>
      </w:r>
    </w:p>
    <w:p>
      <w:pPr>
        <w:pStyle w:val="ListNumber"/>
      </w:pPr>
      <w:r>
        <w:t>Tests and Docker.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