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Testing and QA Guide</w:t>
      </w:r>
    </w:p>
    <w:p>
      <w:r>
        <w:t>Unit, integration, E2E, and RAG quality testing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Testing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What to test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Unit tests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Chunking, metadata extraction, freshness scoring, provider config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Integration tests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MongoDB, vector DB, model adapter mock, ingestion pipeline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API tests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FastAPI endpoints and error formats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Frontend tests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Chat rendering, trace timeline, document list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RAG evaluation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Retrieval and answer accuracy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E2E tests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Full user flow from ingestion to answer</w:t>
            </w:r>
          </w:p>
        </w:tc>
      </w:tr>
    </w:tbl>
    <w:p/>
    <w:p>
      <w:pPr>
        <w:pStyle w:val="Heading1"/>
      </w:pPr>
      <w:r>
        <w:t>2. Backend unit tests</w:t>
      </w:r>
    </w:p>
    <w:p>
      <w:r>
        <w:t>Test modules: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tests/unit/test_chunker.py</w:t>
        <w:br/>
        <w:t>tests/unit/test_metadata_extractor.py</w:t>
        <w:br/>
        <w:t>tests/unit/test_freshness_resolver.py</w:t>
        <w:br/>
        <w:t>tests/unit/test_scorer.py</w:t>
        <w:br/>
        <w:t>tests/unit/test_config.py</w:t>
      </w:r>
    </w:p>
    <w:p>
      <w:r>
        <w:t>Run: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pytest tests/unit -q</w:t>
      </w:r>
    </w:p>
    <w:p>
      <w:pPr>
        <w:pStyle w:val="Heading1"/>
      </w:pPr>
      <w:r>
        <w:t>3. Integration tests</w:t>
      </w:r>
    </w:p>
    <w:p>
      <w:r>
        <w:t>Test:</w:t>
      </w:r>
    </w:p>
    <w:p>
      <w:pPr>
        <w:pStyle w:val="ListBullet"/>
      </w:pPr>
      <w:r>
        <w:t>MongoDB connection,</w:t>
      </w:r>
    </w:p>
    <w:p>
      <w:pPr>
        <w:pStyle w:val="ListBullet"/>
      </w:pPr>
      <w:r>
        <w:t>Qdrant collection creation,</w:t>
      </w:r>
    </w:p>
    <w:p>
      <w:pPr>
        <w:pStyle w:val="ListBullet"/>
      </w:pPr>
      <w:r>
        <w:t>vector upsert/search,</w:t>
      </w:r>
    </w:p>
    <w:p>
      <w:pPr>
        <w:pStyle w:val="ListBullet"/>
      </w:pPr>
      <w:r>
        <w:t>ingestion job creation,</w:t>
      </w:r>
    </w:p>
    <w:p>
      <w:pPr>
        <w:pStyle w:val="ListBullet"/>
      </w:pPr>
      <w:r>
        <w:t>document re-indexing.</w:t>
      </w:r>
    </w:p>
    <w:p>
      <w:r>
        <w:t>Run: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pytest tests/integration -q</w:t>
      </w:r>
    </w:p>
    <w:p>
      <w:pPr>
        <w:pStyle w:val="Heading1"/>
      </w:pPr>
      <w:r>
        <w:t>4. API tests</w:t>
      </w:r>
    </w:p>
    <w:p>
      <w:r>
        <w:t>Use httpx test client.</w:t>
      </w:r>
    </w:p>
    <w:p>
      <w:r>
        <w:t>Required tests:</w:t>
      </w:r>
    </w:p>
    <w:p>
      <w:pPr>
        <w:pStyle w:val="ListBullet"/>
      </w:pPr>
      <w:r>
        <w:t>health endpoint,</w:t>
      </w:r>
    </w:p>
    <w:p>
      <w:pPr>
        <w:pStyle w:val="ListBullet"/>
      </w:pPr>
      <w:r>
        <w:t>ask question endpoint,</w:t>
      </w:r>
    </w:p>
    <w:p>
      <w:pPr>
        <w:pStyle w:val="ListBullet"/>
      </w:pPr>
      <w:r>
        <w:t>ingestion trigger endpoint,</w:t>
      </w:r>
    </w:p>
    <w:p>
      <w:pPr>
        <w:pStyle w:val="ListBullet"/>
      </w:pPr>
      <w:r>
        <w:t>documents list endpoint,</w:t>
      </w:r>
    </w:p>
    <w:p>
      <w:pPr>
        <w:pStyle w:val="ListBullet"/>
      </w:pPr>
      <w:r>
        <w:t>trace endpoint,</w:t>
      </w:r>
    </w:p>
    <w:p>
      <w:pPr>
        <w:pStyle w:val="ListBullet"/>
      </w:pPr>
      <w:r>
        <w:t>error response format.</w:t>
      </w:r>
    </w:p>
    <w:p>
      <w:pPr>
        <w:pStyle w:val="Heading1"/>
      </w:pPr>
      <w:r>
        <w:t>5. RAG evaluation tests</w:t>
      </w:r>
    </w:p>
    <w:p>
      <w:r>
        <w:t>Create a dataset: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[</w:t>
        <w:br/>
        <w:t xml:space="preserve">  {</w:t>
        <w:br/>
        <w:t xml:space="preserve">    "question": "What is the latest leave policy?",</w:t>
        <w:br/>
        <w:t xml:space="preserve">    "expected_source_files": ["leave_policy_v4.pdf"],</w:t>
        <w:br/>
        <w:t xml:space="preserve">    "expected_keywords": ["leave", "eligible"],</w:t>
        <w:br/>
        <w:t xml:space="preserve">    "must_not_use_files": ["leave_policy_v2.pdf"]</w:t>
        <w:br/>
        <w:t xml:space="preserve">  }</w:t>
        <w:br/>
        <w:t>]</w:t>
      </w:r>
    </w:p>
    <w:p>
      <w:r>
        <w:t>Run: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python -m app.cli.evaluate --dataset ./eval/policy_questions.json</w:t>
      </w:r>
    </w:p>
    <w:p>
      <w:pPr>
        <w:pStyle w:val="Heading1"/>
      </w:pPr>
      <w:r>
        <w:t>6. QA checklist</w:t>
      </w:r>
    </w:p>
    <w:p>
      <w:pPr>
        <w:pStyle w:val="Heading2"/>
      </w:pPr>
      <w:r>
        <w:t>Ingestion QA</w:t>
      </w:r>
    </w:p>
    <w:p>
      <w:pPr>
        <w:pStyle w:val="ListBullet"/>
      </w:pPr>
      <w:r>
        <w:t>[ ] PDF indexed.</w:t>
      </w:r>
    </w:p>
    <w:p>
      <w:pPr>
        <w:pStyle w:val="ListBullet"/>
      </w:pPr>
      <w:r>
        <w:t>[ ] DOCX indexed.</w:t>
      </w:r>
    </w:p>
    <w:p>
      <w:pPr>
        <w:pStyle w:val="ListBullet"/>
      </w:pPr>
      <w:r>
        <w:t>[ ] TXT/MD indexed.</w:t>
      </w:r>
    </w:p>
    <w:p>
      <w:pPr>
        <w:pStyle w:val="ListBullet"/>
      </w:pPr>
      <w:r>
        <w:t>[ ] Duplicate file skipped.</w:t>
      </w:r>
    </w:p>
    <w:p>
      <w:pPr>
        <w:pStyle w:val="ListBullet"/>
      </w:pPr>
      <w:r>
        <w:t>[ ] Modified file re-indexed.</w:t>
      </w:r>
    </w:p>
    <w:p>
      <w:pPr>
        <w:pStyle w:val="ListBullet"/>
      </w:pPr>
      <w:r>
        <w:t>[ ] Failed file logged.</w:t>
      </w:r>
    </w:p>
    <w:p>
      <w:pPr>
        <w:pStyle w:val="Heading2"/>
      </w:pPr>
      <w:r>
        <w:t>Retrieval QA</w:t>
      </w:r>
    </w:p>
    <w:p>
      <w:pPr>
        <w:pStyle w:val="ListBullet"/>
      </w:pPr>
      <w:r>
        <w:t>[ ] Relevant source appears in top results.</w:t>
      </w:r>
    </w:p>
    <w:p>
      <w:pPr>
        <w:pStyle w:val="ListBullet"/>
      </w:pPr>
      <w:r>
        <w:t>[ ] Latest version is preferred.</w:t>
      </w:r>
    </w:p>
    <w:p>
      <w:pPr>
        <w:pStyle w:val="ListBullet"/>
      </w:pPr>
      <w:r>
        <w:t>[ ] Conflicting old document is flagged.</w:t>
      </w:r>
    </w:p>
    <w:p>
      <w:pPr>
        <w:pStyle w:val="ListBullet"/>
      </w:pPr>
      <w:r>
        <w:t>[ ] No answer is returned when context is weak.</w:t>
      </w:r>
    </w:p>
    <w:p>
      <w:pPr>
        <w:pStyle w:val="Heading2"/>
      </w:pPr>
      <w:r>
        <w:t>UI QA</w:t>
      </w:r>
    </w:p>
    <w:p>
      <w:pPr>
        <w:pStyle w:val="ListBullet"/>
      </w:pPr>
      <w:r>
        <w:t>[ ] Answer visible.</w:t>
      </w:r>
    </w:p>
    <w:p>
      <w:pPr>
        <w:pStyle w:val="ListBullet"/>
      </w:pPr>
      <w:r>
        <w:t>[ ] Citations visible.</w:t>
      </w:r>
    </w:p>
    <w:p>
      <w:pPr>
        <w:pStyle w:val="ListBullet"/>
      </w:pPr>
      <w:r>
        <w:t>[ ] Trace timeline visible.</w:t>
      </w:r>
    </w:p>
    <w:p>
      <w:pPr>
        <w:pStyle w:val="ListBullet"/>
      </w:pPr>
      <w:r>
        <w:t>[ ] Scores visible.</w:t>
      </w:r>
    </w:p>
    <w:p>
      <w:pPr>
        <w:pStyle w:val="ListBullet"/>
      </w:pPr>
      <w:r>
        <w:t>[ ] Document status visible.</w:t>
      </w:r>
    </w:p>
    <w:p>
      <w:pPr>
        <w:pStyle w:val="ListBullet"/>
      </w:pPr>
      <w:r>
        <w:t>[ ] Loading and error states work.</w:t>
      </w:r>
    </w:p>
    <w:p>
      <w:pPr>
        <w:pStyle w:val="Heading2"/>
      </w:pPr>
      <w:r>
        <w:t>Deployment QA</w:t>
      </w:r>
    </w:p>
    <w:p>
      <w:pPr>
        <w:pStyle w:val="ListBullet"/>
      </w:pPr>
      <w:r>
        <w:t>[ ] Docker starts clean.</w:t>
      </w:r>
    </w:p>
    <w:p>
      <w:pPr>
        <w:pStyle w:val="ListBullet"/>
      </w:pPr>
      <w:r>
        <w:t>[ ] Health endpoints pass.</w:t>
      </w:r>
    </w:p>
    <w:p>
      <w:pPr>
        <w:pStyle w:val="ListBullet"/>
      </w:pPr>
      <w:r>
        <w:t>[ ] Env variables loaded.</w:t>
      </w:r>
    </w:p>
    <w:p>
      <w:pPr>
        <w:pStyle w:val="ListBullet"/>
      </w:pPr>
      <w:r>
        <w:t>[ ] Logs show no secrets.</w:t>
      </w:r>
    </w:p>
    <w:p>
      <w:pPr>
        <w:pStyle w:val="ListBullet"/>
      </w:pPr>
      <w:r>
        <w:t>[ ] API docs accessible in dev.</w:t>
      </w:r>
    </w:p>
    <w:p>
      <w:pPr>
        <w:pStyle w:val="Heading1"/>
      </w:pPr>
      <w:r>
        <w:t>7. Performance checks</w:t>
      </w:r>
    </w:p>
    <w:p>
      <w:r>
        <w:t>Track:</w:t>
      </w:r>
    </w:p>
    <w:p>
      <w:pPr>
        <w:pStyle w:val="ListBullet"/>
      </w:pPr>
      <w:r>
        <w:t>ingestion time per file,</w:t>
      </w:r>
    </w:p>
    <w:p>
      <w:pPr>
        <w:pStyle w:val="ListBullet"/>
      </w:pPr>
      <w:r>
        <w:t>embedding time per chunk,</w:t>
      </w:r>
    </w:p>
    <w:p>
      <w:pPr>
        <w:pStyle w:val="ListBullet"/>
      </w:pPr>
      <w:r>
        <w:t>vector search latency,</w:t>
      </w:r>
    </w:p>
    <w:p>
      <w:pPr>
        <w:pStyle w:val="ListBullet"/>
      </w:pPr>
      <w:r>
        <w:t>answer generation latency,</w:t>
      </w:r>
    </w:p>
    <w:p>
      <w:pPr>
        <w:pStyle w:val="ListBullet"/>
      </w:pPr>
      <w:r>
        <w:t>total chat latency,</w:t>
      </w:r>
    </w:p>
    <w:p>
      <w:pPr>
        <w:pStyle w:val="ListBullet"/>
      </w:pPr>
      <w:r>
        <w:t>memory usage,</w:t>
      </w:r>
    </w:p>
    <w:p>
      <w:pPr>
        <w:pStyle w:val="ListBullet"/>
      </w:pPr>
      <w:r>
        <w:t>failed job count.</w:t>
      </w:r>
    </w:p>
    <w:p>
      <w:pPr>
        <w:pStyle w:val="Heading1"/>
      </w:pPr>
      <w:r>
        <w:t>8. Regression rule</w:t>
      </w:r>
    </w:p>
    <w:p>
      <w:r>
        <w:t>Any change to embedding model, vector DB provider, chunking, or reranking must run evaluation before merge.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