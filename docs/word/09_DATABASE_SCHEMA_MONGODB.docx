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Database Schema</w:t>
      </w:r>
    </w:p>
    <w:p>
      <w:r>
        <w:t>Collections, indexes, and sample records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MongoDB role</w:t>
      </w:r>
    </w:p>
    <w:p>
      <w:r>
        <w:t>MongoDB is the metadata, audit, configuration, trace, and application database. It should not be the only retrieval layer unless you intentionally use MongoDB Atlas Vector Search through the vector adapter.</w:t>
      </w:r>
    </w:p>
    <w:p>
      <w:pPr>
        <w:pStyle w:val="Heading1"/>
      </w:pPr>
      <w:r>
        <w:t>2. Collections</w:t>
      </w:r>
    </w:p>
    <w:p>
      <w:r>
        <w:t>Recommended collections: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users</w:t>
        <w:br/>
        <w:t>organizations</w:t>
        <w:br/>
        <w:t>documents</w:t>
        <w:br/>
        <w:t>document_versions</w:t>
        <w:br/>
        <w:t>chunks</w:t>
        <w:br/>
        <w:t>ingestion_jobs</w:t>
        <w:br/>
        <w:t>query_sessions</w:t>
        <w:br/>
        <w:t>trace_events</w:t>
        <w:br/>
        <w:t>evaluation_sets</w:t>
        <w:br/>
        <w:t>evaluation_runs</w:t>
        <w:br/>
        <w:t>feedback</w:t>
        <w:br/>
        <w:t>system_config</w:t>
      </w:r>
    </w:p>
    <w:p>
      <w:pPr>
        <w:pStyle w:val="Heading1"/>
      </w:pPr>
      <w:r>
        <w:t>3. documents collection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"doc_001",</w:t>
        <w:br/>
        <w:t xml:space="preserve">  "organization_id": "org_001",</w:t>
        <w:br/>
        <w:t xml:space="preserve">  "file_name": "leave_policy_v4.pdf",</w:t>
        <w:br/>
        <w:t xml:space="preserve">  "file_path": "/data/policies/leave_policy_v4.pdf",</w:t>
        <w:br/>
        <w:t xml:space="preserve">  "extension": "pdf",</w:t>
        <w:br/>
        <w:t xml:space="preserve">  "mime_type": "application/pdf",</w:t>
        <w:br/>
        <w:t xml:space="preserve">  "size_bytes": 443201,</w:t>
        <w:br/>
        <w:t xml:space="preserve">  "content_hash": "sha256...",</w:t>
        <w:br/>
        <w:t xml:space="preserve">  "created_at": "2026-05-01T09:10:00Z",</w:t>
        <w:br/>
        <w:t xml:space="preserve">  "modified_at": "2026-05-22T13:00:00Z",</w:t>
        <w:br/>
        <w:t xml:space="preserve">  "indexed_at": "2026-06-18T08:00:00Z",</w:t>
        <w:br/>
        <w:t xml:space="preserve">  "status": "indexed",</w:t>
        <w:br/>
        <w:t xml:space="preserve">  "title": "Leave Policy",</w:t>
        <w:br/>
        <w:t xml:space="preserve">  "version": "v4",</w:t>
        <w:br/>
        <w:t xml:space="preserve">  "effective_date": "2026-06-01",</w:t>
        <w:br/>
        <w:t xml:space="preserve">  "source_type": "local_folder",</w:t>
        <w:br/>
        <w:t xml:space="preserve">  "chunk_count": 42,</w:t>
        <w:br/>
        <w:t xml:space="preserve">  "latest_detected": true,</w:t>
        <w:br/>
        <w:t xml:space="preserve">  "errors": []</w:t>
        <w:br/>
        <w:t>}</w:t>
      </w:r>
    </w:p>
    <w:p>
      <w:r>
        <w:t>Indexes: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db.documents.createIndex({ organization_id: 1, status: 1 })</w:t>
        <w:br/>
        <w:t>db.documents.createIndex({ organization_id: 1, content_hash: 1 }, { unique: true })</w:t>
        <w:br/>
        <w:t>db.documents.createIndex({ organization_id: 1, file_path: 1 })</w:t>
        <w:br/>
        <w:t>db.documents.createIndex({ effective_date: -1 })</w:t>
        <w:br/>
        <w:t>db.documents.createIndex({ modified_at: -1 })</w:t>
      </w:r>
    </w:p>
    <w:p>
      <w:pPr>
        <w:pStyle w:val="Heading1"/>
      </w:pPr>
      <w:r>
        <w:t>4. chunks collection</w:t>
      </w:r>
    </w:p>
    <w:p>
      <w:r>
        <w:t>MongoDB stores chunk metadata and optional chunk text. Vector DB stores vectors.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"chunk_001",</w:t>
        <w:br/>
        <w:t xml:space="preserve">  "document_id": "doc_001",</w:t>
        <w:br/>
        <w:t xml:space="preserve">  "organization_id": "org_001",</w:t>
        <w:br/>
        <w:t xml:space="preserve">  "chunk_index": 0,</w:t>
        <w:br/>
        <w:t xml:space="preserve">  "text": "Employees are eligible for...",</w:t>
        <w:br/>
        <w:t xml:space="preserve">  "token_count": 620,</w:t>
        <w:br/>
        <w:t xml:space="preserve">  "section_title": "Eligibility",</w:t>
        <w:br/>
        <w:t xml:space="preserve">  "page_number": 3,</w:t>
        <w:br/>
        <w:t xml:space="preserve">  "embedding_model": "gemini-embedding-001",</w:t>
        <w:br/>
        <w:t xml:space="preserve">  "embedding_dimension": 768,</w:t>
        <w:br/>
        <w:t xml:space="preserve">  "vector_provider": "qdrant",</w:t>
        <w:br/>
        <w:t xml:space="preserve">  "vector_id": "doc_001:hash:0",</w:t>
        <w:br/>
        <w:t xml:space="preserve">  "created_at": "2026-06-18T08:00:00Z"</w:t>
        <w:br/>
        <w:t>}</w:t>
      </w:r>
    </w:p>
    <w:p>
      <w:r>
        <w:t>Indexes: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db.chunks.createIndex({ organization_id: 1, document_id: 1 })</w:t>
        <w:br/>
        <w:t>db.chunks.createIndex({ vector_id: 1 }, { unique: true })</w:t>
        <w:br/>
        <w:t>db.chunks.createIndex({ section_title: "text", text: "text" })</w:t>
      </w:r>
    </w:p>
    <w:p>
      <w:pPr>
        <w:pStyle w:val="Heading1"/>
      </w:pPr>
      <w:r>
        <w:t>5. ingestion_jobs collection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"job_001",</w:t>
        <w:br/>
        <w:t xml:space="preserve">  "organization_id": "org_001",</w:t>
        <w:br/>
        <w:t xml:space="preserve">  "folder_path": "/data/policies",</w:t>
        <w:br/>
        <w:t xml:space="preserve">  "status": "running",</w:t>
        <w:br/>
        <w:t xml:space="preserve">  "started_at": "2026-06-18T08:00:00Z",</w:t>
        <w:br/>
        <w:t xml:space="preserve">  "completed_at": null,</w:t>
        <w:br/>
        <w:t xml:space="preserve">  "files_seen": 22,</w:t>
        <w:br/>
        <w:t xml:space="preserve">  "files_indexed": 10,</w:t>
        <w:br/>
        <w:t xml:space="preserve">  "files_skipped": 8,</w:t>
        <w:br/>
        <w:t xml:space="preserve">  "files_failed": 1,</w:t>
        <w:br/>
        <w:t xml:space="preserve">  "errors": [</w:t>
        <w:br/>
        <w:t xml:space="preserve">    {</w:t>
        <w:br/>
        <w:t xml:space="preserve">      "file_path": "/data/policies/scanned.pdf",</w:t>
        <w:br/>
        <w:t xml:space="preserve">      "error": "No extractable text found"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6. query_sessions collection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"session_001",</w:t>
        <w:br/>
        <w:t xml:space="preserve">  "organization_id": "org_001",</w:t>
        <w:br/>
        <w:t xml:space="preserve">  "user_id": "user_001",</w:t>
        <w:br/>
        <w:t xml:space="preserve">  "question": "What is the latest maternity leave policy?",</w:t>
        <w:br/>
        <w:t xml:space="preserve">  "answer": "According to leave_policy_v4.pdf...",</w:t>
        <w:br/>
        <w:t xml:space="preserve">  "trace_id": "trace_001",</w:t>
        <w:br/>
        <w:t xml:space="preserve">  "scores": {</w:t>
        <w:br/>
        <w:t xml:space="preserve">    "retrieval_relevance": 0.89,</w:t>
        <w:br/>
        <w:t xml:space="preserve">    "answer_confidence": 0.84,</w:t>
        <w:br/>
        <w:t xml:space="preserve">    "citation_coverage": 0.92,</w:t>
        <w:br/>
        <w:t xml:space="preserve">    "freshness_confidence": 0.95,</w:t>
        <w:br/>
        <w:t xml:space="preserve">    "conflict_risk": 0.21</w:t>
        <w:br/>
        <w:t xml:space="preserve">  },</w:t>
        <w:br/>
        <w:t xml:space="preserve">  "created_at": "2026-06-18T09:00:00Z"</w:t>
        <w:br/>
        <w:t>}</w:t>
      </w:r>
    </w:p>
    <w:p>
      <w:pPr>
        <w:pStyle w:val="Heading1"/>
      </w:pPr>
      <w:r>
        <w:t>7. trace_events collection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"trace_event_001",</w:t>
        <w:br/>
        <w:t xml:space="preserve">  "trace_id": "trace_001",</w:t>
        <w:br/>
        <w:t xml:space="preserve">  "step_name": "retrieve_candidates",</w:t>
        <w:br/>
        <w:t xml:space="preserve">  "status": "success",</w:t>
        <w:br/>
        <w:t xml:space="preserve">  "message": "Retrieved 30 candidate chunks from Qdrant",</w:t>
        <w:br/>
        <w:t xml:space="preserve">  "payload": {</w:t>
        <w:br/>
        <w:t xml:space="preserve">    "top_k": 30,</w:t>
        <w:br/>
        <w:t xml:space="preserve">    "provider": "qdrant"</w:t>
        <w:br/>
        <w:t xml:space="preserve">  },</w:t>
        <w:br/>
        <w:t xml:space="preserve">  "started_at": "2026-06-18T09:00:01Z",</w:t>
        <w:br/>
        <w:t xml:space="preserve">  "ended_at": "2026-06-18T09:00:02Z",</w:t>
        <w:br/>
        <w:t xml:space="preserve">  "latency_ms": 1000</w:t>
        <w:br/>
        <w:t>}</w:t>
      </w:r>
    </w:p>
    <w:p>
      <w:r>
        <w:t>Indexes: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db.trace_events.createIndex({ trace_id: 1, started_at: 1 })</w:t>
        <w:br/>
        <w:t>db.trace_events.createIndex({ step_name: 1 })</w:t>
        <w:br/>
        <w:t>db.trace_events.createIndex({ status: 1 })</w:t>
      </w:r>
    </w:p>
    <w:p>
      <w:pPr>
        <w:pStyle w:val="Heading1"/>
      </w:pPr>
      <w:r>
        <w:t>8. evaluation_runs collection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"_id": "eval_run_001",</w:t>
        <w:br/>
        <w:t xml:space="preserve">  "name": "MVP regression set",</w:t>
        <w:br/>
        <w:t xml:space="preserve">  "model_provider": "gemini",</w:t>
        <w:br/>
        <w:t xml:space="preserve">  "vector_provider": "qdrant",</w:t>
        <w:br/>
        <w:t xml:space="preserve">  "started_at": "2026-06-18T10:00:00Z",</w:t>
        <w:br/>
        <w:t xml:space="preserve">  "completed_at": "2026-06-18T10:10:00Z",</w:t>
        <w:br/>
        <w:t xml:space="preserve">  "summary": {</w:t>
        <w:br/>
        <w:t xml:space="preserve">    "total_questions": 50,</w:t>
        <w:br/>
        <w:t xml:space="preserve">    "passed": 42,</w:t>
        <w:br/>
        <w:t xml:space="preserve">    "failed": 8,</w:t>
        <w:br/>
        <w:t xml:space="preserve">    "average_retrieval_score": 0.82,</w:t>
        <w:br/>
        <w:t xml:space="preserve">    "average_citation_score": 0.88</w:t>
        <w:br/>
        <w:t xml:space="preserve">  }</w:t>
        <w:br/>
        <w:t>}</w:t>
      </w:r>
    </w:p>
    <w:p>
      <w:pPr>
        <w:pStyle w:val="Heading1"/>
      </w:pPr>
      <w:r>
        <w:t>9. MongoDB design rules</w:t>
      </w:r>
    </w:p>
    <w:p>
      <w:pPr>
        <w:pStyle w:val="ListBullet"/>
      </w:pPr>
      <w:r>
        <w:t>Store raw trace payloads, but avoid storing secrets.</w:t>
      </w:r>
    </w:p>
    <w:p>
      <w:pPr>
        <w:pStyle w:val="ListBullet"/>
      </w:pPr>
      <w:r>
        <w:t>Store chunk text if you need auditability; otherwise store text preview and fetch full text from object storage.</w:t>
      </w:r>
    </w:p>
    <w:p>
      <w:pPr>
        <w:pStyle w:val="ListBullet"/>
      </w:pPr>
      <w:r>
        <w:t>Create indexes before large ingestion.</w:t>
      </w:r>
    </w:p>
    <w:p>
      <w:pPr>
        <w:pStyle w:val="ListBullet"/>
      </w:pPr>
      <w:r>
        <w:t>Use `organization_id` in every collection for future multi-tenancy.</w:t>
      </w:r>
    </w:p>
    <w:p>
      <w:pPr>
        <w:pStyle w:val="ListBullet"/>
      </w:pPr>
      <w:r>
        <w:t>Use TTL indexes only for temporary data, not audit records.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