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Operations Runbook</w:t>
      </w:r>
    </w:p>
    <w:p>
      <w:r>
        <w:t>Maintenance, re-indexing, troubleshooting, backup, and recovery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Daily checks</w:t>
      </w:r>
    </w:p>
    <w:p>
      <w:pPr>
        <w:pStyle w:val="ListBullet"/>
      </w:pPr>
      <w:r>
        <w:t>Check API health.</w:t>
      </w:r>
    </w:p>
    <w:p>
      <w:pPr>
        <w:pStyle w:val="ListBullet"/>
      </w:pPr>
      <w:r>
        <w:t>Check worker health.</w:t>
      </w:r>
    </w:p>
    <w:p>
      <w:pPr>
        <w:pStyle w:val="ListBullet"/>
      </w:pPr>
      <w:r>
        <w:t>Check ingestion failures.</w:t>
      </w:r>
    </w:p>
    <w:p>
      <w:pPr>
        <w:pStyle w:val="ListBullet"/>
      </w:pPr>
      <w:r>
        <w:t>Check vector DB collection status.</w:t>
      </w:r>
    </w:p>
    <w:p>
      <w:pPr>
        <w:pStyle w:val="ListBullet"/>
      </w:pPr>
      <w:r>
        <w:t>Check MongoDB storage usage.</w:t>
      </w:r>
    </w:p>
    <w:p>
      <w:pPr>
        <w:pStyle w:val="ListBullet"/>
      </w:pPr>
      <w:r>
        <w:t>Review low-confidence answers.</w:t>
      </w:r>
    </w:p>
    <w:p>
      <w:pPr>
        <w:pStyle w:val="Heading1"/>
      </w:pPr>
      <w:r>
        <w:t>2. Re-index one document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python -m app.cli.ingest --file /app/data/policies/leave_policy_v4.pdf --force</w:t>
      </w:r>
    </w:p>
    <w:p>
      <w:r>
        <w:t>Or API: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curl -X POST http://localhost:8000/api/v1/documents/doc_001/reindex</w:t>
      </w:r>
    </w:p>
    <w:p>
      <w:pPr>
        <w:pStyle w:val="Heading1"/>
      </w:pPr>
      <w:r>
        <w:t>3. Re-index full folder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python -m app.cli.ingest --path /app/data/policies --force</w:t>
      </w:r>
    </w:p>
    <w:p>
      <w:r>
        <w:t>Use full re-index when:</w:t>
      </w:r>
    </w:p>
    <w:p>
      <w:pPr>
        <w:pStyle w:val="ListBullet"/>
      </w:pPr>
      <w:r>
        <w:t>embedding model changed,</w:t>
      </w:r>
    </w:p>
    <w:p>
      <w:pPr>
        <w:pStyle w:val="ListBullet"/>
      </w:pPr>
      <w:r>
        <w:t>vector dimension changed,</w:t>
      </w:r>
    </w:p>
    <w:p>
      <w:pPr>
        <w:pStyle w:val="ListBullet"/>
      </w:pPr>
      <w:r>
        <w:t>chunking logic changed,</w:t>
      </w:r>
    </w:p>
    <w:p>
      <w:pPr>
        <w:pStyle w:val="ListBullet"/>
      </w:pPr>
      <w:r>
        <w:t>metadata schema changed,</w:t>
      </w:r>
    </w:p>
    <w:p>
      <w:pPr>
        <w:pStyle w:val="ListBullet"/>
      </w:pPr>
      <w:r>
        <w:t>vector DB provider changed.</w:t>
      </w:r>
    </w:p>
    <w:p>
      <w:pPr>
        <w:pStyle w:val="Heading1"/>
      </w:pPr>
      <w:r>
        <w:t>4. Clear local vector DB</w:t>
      </w:r>
    </w:p>
    <w:p>
      <w:r>
        <w:t>For local Qdrant: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down</w:t>
        <w:br/>
        <w:t>docker volume rm policybot_qdrant_data</w:t>
        <w:br/>
        <w:t>docker compose up -d qdrant</w:t>
        <w:br/>
        <w:t>python -m app.cli.create_indexes</w:t>
        <w:br/>
        <w:t>python -m app.cli.ingest --path /app/data/policies --force</w:t>
      </w:r>
    </w:p>
    <w:p>
      <w:pPr>
        <w:pStyle w:val="Heading1"/>
      </w:pPr>
      <w:r>
        <w:t>5. Backup plan</w:t>
      </w:r>
    </w:p>
    <w:p>
      <w:r>
        <w:t>Backup:</w:t>
      </w:r>
    </w:p>
    <w:p>
      <w:pPr>
        <w:pStyle w:val="ListBullet"/>
      </w:pPr>
      <w:r>
        <w:t>MongoDB database,</w:t>
      </w:r>
    </w:p>
    <w:p>
      <w:pPr>
        <w:pStyle w:val="ListBullet"/>
      </w:pPr>
      <w:r>
        <w:t>original documents,</w:t>
      </w:r>
    </w:p>
    <w:p>
      <w:pPr>
        <w:pStyle w:val="ListBullet"/>
      </w:pPr>
      <w:r>
        <w:t>vector DB snapshots if provider supports it,</w:t>
      </w:r>
    </w:p>
    <w:p>
      <w:pPr>
        <w:pStyle w:val="ListBullet"/>
      </w:pPr>
      <w:r>
        <w:t>evaluation datasets,</w:t>
      </w:r>
    </w:p>
    <w:p>
      <w:pPr>
        <w:pStyle w:val="ListBullet"/>
      </w:pPr>
      <w:r>
        <w:t>`.env` stored securely outside Git.</w:t>
      </w:r>
    </w:p>
    <w:p>
      <w:pPr>
        <w:pStyle w:val="Heading1"/>
      </w:pPr>
      <w:r>
        <w:t>6. Common incidents</w:t>
      </w:r>
    </w:p>
    <w:p>
      <w:pPr>
        <w:pStyle w:val="Heading2"/>
      </w:pPr>
      <w:r>
        <w:t>Incident: Chat returns weak answers</w:t>
      </w:r>
    </w:p>
    <w:p>
      <w:r>
        <w:t>Check:</w:t>
      </w:r>
    </w:p>
    <w:p>
      <w:pPr>
        <w:pStyle w:val="ListBullet"/>
      </w:pPr>
      <w:r>
        <w:t>retrieved chunks,</w:t>
      </w:r>
    </w:p>
    <w:p>
      <w:pPr>
        <w:pStyle w:val="ListBullet"/>
      </w:pPr>
      <w:r>
        <w:t>vector DB provider health,</w:t>
      </w:r>
    </w:p>
    <w:p>
      <w:pPr>
        <w:pStyle w:val="ListBullet"/>
      </w:pPr>
      <w:r>
        <w:t>embedding model/dimension,</w:t>
      </w:r>
    </w:p>
    <w:p>
      <w:pPr>
        <w:pStyle w:val="ListBullet"/>
      </w:pPr>
      <w:r>
        <w:t>chunking output,</w:t>
      </w:r>
    </w:p>
    <w:p>
      <w:pPr>
        <w:pStyle w:val="ListBullet"/>
      </w:pPr>
      <w:r>
        <w:t>freshness resolver logic,</w:t>
      </w:r>
    </w:p>
    <w:p>
      <w:pPr>
        <w:pStyle w:val="ListBullet"/>
      </w:pPr>
      <w:r>
        <w:t>evaluation regression.</w:t>
      </w:r>
    </w:p>
    <w:p>
      <w:pPr>
        <w:pStyle w:val="Heading2"/>
      </w:pPr>
      <w:r>
        <w:t>Incident: Latest document not selected</w:t>
      </w:r>
    </w:p>
    <w:p>
      <w:r>
        <w:t>Check:</w:t>
      </w:r>
    </w:p>
    <w:p>
      <w:pPr>
        <w:pStyle w:val="ListBullet"/>
      </w:pPr>
      <w:r>
        <w:t>effective date extracted,</w:t>
      </w:r>
    </w:p>
    <w:p>
      <w:pPr>
        <w:pStyle w:val="ListBullet"/>
      </w:pPr>
      <w:r>
        <w:t>version extraction,</w:t>
      </w:r>
    </w:p>
    <w:p>
      <w:pPr>
        <w:pStyle w:val="ListBullet"/>
      </w:pPr>
      <w:r>
        <w:t>file modified date,</w:t>
      </w:r>
    </w:p>
    <w:p>
      <w:pPr>
        <w:pStyle w:val="ListBullet"/>
      </w:pPr>
      <w:r>
        <w:t>document `latest_detected` field,</w:t>
      </w:r>
    </w:p>
    <w:p>
      <w:pPr>
        <w:pStyle w:val="ListBullet"/>
      </w:pPr>
      <w:r>
        <w:t>freshness score payload.</w:t>
      </w:r>
    </w:p>
    <w:p>
      <w:pPr>
        <w:pStyle w:val="Heading2"/>
      </w:pPr>
      <w:r>
        <w:t>Incident: Ingestion stuck</w:t>
      </w:r>
    </w:p>
    <w:p>
      <w:r>
        <w:t>Check: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docker compose logs -f worker</w:t>
        <w:br/>
        <w:t>docker compose exec redis redis-cli LLEN policybot-jobs</w:t>
      </w:r>
    </w:p>
    <w:p>
      <w:pPr>
        <w:pStyle w:val="Heading2"/>
      </w:pPr>
      <w:r>
        <w:t>Incident: Vector DB search fails</w:t>
      </w:r>
    </w:p>
    <w:p>
      <w:r>
        <w:t>Check:</w:t>
      </w:r>
    </w:p>
    <w:p>
      <w:pPr>
        <w:pStyle w:val="ListBullet"/>
      </w:pPr>
      <w:r>
        <w:t>Qdrant/Pinecone credentials,</w:t>
      </w:r>
    </w:p>
    <w:p>
      <w:pPr>
        <w:pStyle w:val="ListBullet"/>
      </w:pPr>
      <w:r>
        <w:t>collection/index exists,</w:t>
      </w:r>
    </w:p>
    <w:p>
      <w:pPr>
        <w:pStyle w:val="ListBullet"/>
      </w:pPr>
      <w:r>
        <w:t>vector dimension matches,</w:t>
      </w:r>
    </w:p>
    <w:p>
      <w:pPr>
        <w:pStyle w:val="ListBullet"/>
      </w:pPr>
      <w:r>
        <w:t>network connectivity,</w:t>
      </w:r>
    </w:p>
    <w:p>
      <w:pPr>
        <w:pStyle w:val="ListBullet"/>
      </w:pPr>
      <w:r>
        <w:t>provider quota.</w:t>
      </w:r>
    </w:p>
    <w:p>
      <w:pPr>
        <w:pStyle w:val="Heading1"/>
      </w:pPr>
      <w:r>
        <w:t>7. Release process</w:t>
      </w:r>
    </w:p>
    <w:p>
      <w:pPr>
        <w:pStyle w:val="ListNumber"/>
      </w:pPr>
      <w:r>
        <w:t>Run tests.</w:t>
      </w:r>
    </w:p>
    <w:p>
      <w:pPr>
        <w:pStyle w:val="ListNumber"/>
      </w:pPr>
      <w:r>
        <w:t>Run evaluation dataset.</w:t>
      </w:r>
    </w:p>
    <w:p>
      <w:pPr>
        <w:pStyle w:val="ListNumber"/>
      </w:pPr>
      <w:r>
        <w:t>Build Docker images.</w:t>
      </w:r>
    </w:p>
    <w:p>
      <w:pPr>
        <w:pStyle w:val="ListNumber"/>
      </w:pPr>
      <w:r>
        <w:t>Deploy backend and worker.</w:t>
      </w:r>
    </w:p>
    <w:p>
      <w:pPr>
        <w:pStyle w:val="ListNumber"/>
      </w:pPr>
      <w:r>
        <w:t>Run health check.</w:t>
      </w:r>
    </w:p>
    <w:p>
      <w:pPr>
        <w:pStyle w:val="ListNumber"/>
      </w:pPr>
      <w:r>
        <w:t>Run sample question.</w:t>
      </w:r>
    </w:p>
    <w:p>
      <w:pPr>
        <w:pStyle w:val="ListNumber"/>
      </w:pPr>
      <w:r>
        <w:t>Monitor logs.</w:t>
      </w:r>
    </w:p>
    <w:p>
      <w:pPr>
        <w:pStyle w:val="Heading1"/>
      </w:pPr>
      <w:r>
        <w:t>8. Maintenance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Task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Check failed ingestion jobs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 low-confidence answers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 evaluation dataset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Backup review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Dependency updates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Before demo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Full ingestion + evaluation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