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Commands Cheat Sheet</w:t>
      </w:r>
    </w:p>
    <w:p>
      <w:r>
        <w:t>Common setup, Docker, backend, frontend, ingestion, DB, and deployment commands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Docker commands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up --build</w:t>
        <w:br/>
        <w:t>docker compose up -d --build</w:t>
        <w:br/>
        <w:t>docker compose down</w:t>
        <w:br/>
        <w:t>docker compose down -v</w:t>
        <w:br/>
        <w:t>docker compose ps</w:t>
        <w:br/>
        <w:t>docker compose logs -f backend</w:t>
        <w:br/>
        <w:t>docker compose logs -f worker</w:t>
      </w:r>
    </w:p>
    <w:p>
      <w:pPr>
        <w:pStyle w:val="Heading1"/>
      </w:pPr>
      <w:r>
        <w:t>2. Backend commands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cd backend</w:t>
        <w:br/>
        <w:t>python -m venv .venv</w:t>
        <w:br/>
        <w:t>source .venv/bin/activate</w:t>
        <w:br/>
        <w:t>pip install -r requirements.txt</w:t>
        <w:br/>
        <w:t>uvicorn app.main:app --reload --port 8000</w:t>
      </w:r>
    </w:p>
    <w:p>
      <w:pPr>
        <w:pStyle w:val="Heading1"/>
      </w:pPr>
      <w:r>
        <w:t>3. Frontend commands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cd frontend</w:t>
        <w:br/>
        <w:t>npm install</w:t>
        <w:br/>
        <w:t>npm run dev</w:t>
        <w:br/>
        <w:t>npm run build</w:t>
        <w:br/>
        <w:t>npm run preview</w:t>
      </w:r>
    </w:p>
    <w:p>
      <w:pPr>
        <w:pStyle w:val="Heading1"/>
      </w:pPr>
      <w:r>
        <w:t>4. DB/index commands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python -m app.cli.create_indexes</w:t>
        <w:br/>
        <w:t>python -m app.cli.db_status</w:t>
        <w:br/>
        <w:t>python -m app.cli.vector_status</w:t>
      </w:r>
    </w:p>
    <w:p>
      <w:pPr>
        <w:pStyle w:val="Heading1"/>
      </w:pPr>
      <w:r>
        <w:t>5. Ingestion commands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python -m app.cli.ingest --path ./data/policies</w:t>
        <w:br/>
        <w:t>python -m app.cli.ingest --path ./data/policies --force</w:t>
        <w:br/>
        <w:t>python -m app.cli.ingest --file ./data/policies/leave_policy_v4.pdf --force</w:t>
      </w:r>
    </w:p>
    <w:p>
      <w:r>
        <w:t>Docker: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exec backend python -m app.cli.ingest --path /app/data/policies</w:t>
        <w:br/>
        <w:t>docker compose exec backend python -m app.cli.ingest --path /app/data/policies --force</w:t>
      </w:r>
    </w:p>
    <w:p>
      <w:pPr>
        <w:pStyle w:val="Heading1"/>
      </w:pPr>
      <w:r>
        <w:t>6. Evaluation commands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python -m app.cli.evaluate --dataset ./eval/policy_questions.json</w:t>
        <w:br/>
        <w:t>python -m app.cli.evaluate --dataset ./eval/policy_questions.json --limit 10</w:t>
        <w:br/>
        <w:t>python -m app.cli.evaluate --compare eval_run_001 eval_run_002</w:t>
      </w:r>
    </w:p>
    <w:p>
      <w:pPr>
        <w:pStyle w:val="Heading1"/>
      </w:pPr>
      <w:r>
        <w:t>7. API commands</w:t>
      </w:r>
    </w:p>
    <w:p>
      <w:r>
        <w:t>Health: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curl http://localhost:8000/api/v1/health</w:t>
        <w:br/>
        <w:t>curl http://localhost:8000/api/v1/health/ready</w:t>
      </w:r>
    </w:p>
    <w:p>
      <w:r>
        <w:t>Ask: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curl -X POST http://localhost:8000/api/v1/chat/ask   -H "Content-Type: application/json"   -d '{"question":"What is the latest leave policy?"}'</w:t>
      </w:r>
    </w:p>
    <w:p>
      <w:r>
        <w:t>Ingest: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curl -X POST http://localhost:8000/api/v1/ingestion/sync-folder   -H "Content-Type: application/json"   -d '{"folder_path":"/app/data/policies","recursive":true}'</w:t>
      </w:r>
    </w:p>
    <w:p>
      <w:pPr>
        <w:pStyle w:val="Heading1"/>
      </w:pPr>
      <w:r>
        <w:t>8. Qdrant commands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curl http://localhost:6333/health</w:t>
        <w:br/>
        <w:t>curl http://localhost:6333/collections</w:t>
      </w:r>
    </w:p>
    <w:p>
      <w:pPr>
        <w:pStyle w:val="Heading1"/>
      </w:pPr>
      <w:r>
        <w:t>9. MongoDB commands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exec mongodb mongosh</w:t>
        <w:br/>
        <w:t>docker compose exec mongodb mongosh --eval "show dbs"</w:t>
        <w:br/>
        <w:t>docker compose exec mongodb mongosh --eval "db.runCommand({ ping: 1 })"</w:t>
      </w:r>
    </w:p>
    <w:p>
      <w:pPr>
        <w:pStyle w:val="Heading1"/>
      </w:pPr>
      <w:r>
        <w:t>10. Makefile commands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make up</w:t>
        <w:br/>
        <w:t>make down</w:t>
        <w:br/>
        <w:t>make logs</w:t>
        <w:br/>
        <w:t>make backend</w:t>
        <w:br/>
        <w:t>make frontend</w:t>
        <w:br/>
        <w:t>make ingest</w:t>
        <w:br/>
        <w:t>make test</w:t>
        <w:br/>
        <w:t>make eval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