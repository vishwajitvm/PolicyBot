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Frontend Architecture</w:t>
      </w:r>
    </w:p>
    <w:p>
      <w:r>
        <w:t>React + Tailwind UI for chat, traces, documents, and evaluation</w:t>
      </w:r>
    </w:p>
    <w:p>
      <w:r>
        <w:t xml:space="preserve">Project: PolicyBot Intelligence  </w:t>
      </w:r>
    </w:p>
    <w:p>
      <w:r>
        <w:t>Updated: 2026-06-18</w:t>
      </w:r>
    </w:p>
    <w:p>
      <w:pPr>
        <w:pStyle w:val="Heading1"/>
      </w:pPr>
      <w:r>
        <w:t>1. Frontend goal</w:t>
      </w:r>
    </w:p>
    <w:p>
      <w:r>
        <w:t>The frontend should make the system feel intelligent, transparent, and professional. It should not only show a chatbot answer. It should show how the answer was produced: retrieved documents, freshness checks, scores, citations, and processing steps.</w:t>
      </w:r>
    </w:p>
    <w:p>
      <w:pPr>
        <w:pStyle w:val="Heading1"/>
      </w:pPr>
      <w:r>
        <w:t>2. Recommended frontend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Technology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Framework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React + Vite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Styling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Tailwind CSS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API state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TanStack Query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Local state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Zustand or React Context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Forms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React Hook Form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Zod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Streaming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Server-Sent Events for trace updates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Charts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Recharts or lightweight chart library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Icons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Lucide React</w:t>
            </w:r>
          </w:p>
        </w:tc>
      </w:tr>
    </w:tbl>
    <w:p/>
    <w:p>
      <w:pPr>
        <w:pStyle w:val="Heading1"/>
      </w:pPr>
      <w:r>
        <w:t>3. Frontend folder structure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frontend/src/</w:t>
        <w:br/>
        <w:t>├── app/</w:t>
        <w:br/>
        <w:t>│   ├── App.tsx</w:t>
        <w:br/>
        <w:t>│   ├── router.tsx</w:t>
        <w:br/>
        <w:t>│   └── providers.tsx</w:t>
        <w:br/>
        <w:t>├── pages/</w:t>
        <w:br/>
        <w:t>│   ├── ChatPage.tsx</w:t>
        <w:br/>
        <w:t>│   ├── DocumentsPage.tsx</w:t>
        <w:br/>
        <w:t>│   ├── IngestionPage.tsx</w:t>
        <w:br/>
        <w:t>│   ├── EvaluationPage.tsx</w:t>
        <w:br/>
        <w:t>│   ├── TracePage.tsx</w:t>
        <w:br/>
        <w:t>│   └── SettingsPage.tsx</w:t>
        <w:br/>
        <w:t>├── features/</w:t>
        <w:br/>
        <w:t>│   ├── chat/</w:t>
        <w:br/>
        <w:t>│   ├── documents/</w:t>
        <w:br/>
        <w:t>│   ├── ingestion/</w:t>
        <w:br/>
        <w:t>│   ├── evaluation/</w:t>
        <w:br/>
        <w:t>│   ├── traces/</w:t>
        <w:br/>
        <w:t>│   └── settings/</w:t>
        <w:br/>
        <w:t>├── components/</w:t>
        <w:br/>
        <w:t>│   ├── layout/</w:t>
        <w:br/>
        <w:t>│   ├── ui/</w:t>
        <w:br/>
        <w:t>│   ├── charts/</w:t>
        <w:br/>
        <w:t>│   └── shared/</w:t>
        <w:br/>
        <w:t>├── hooks/</w:t>
        <w:br/>
        <w:t>├── lib/</w:t>
        <w:br/>
        <w:t>│   ├── apiClient.ts</w:t>
        <w:br/>
        <w:t>│   ├── sseClient.ts</w:t>
        <w:br/>
        <w:t>│   ├── config.ts</w:t>
        <w:br/>
        <w:t>│   └── formatters.ts</w:t>
        <w:br/>
        <w:t>└── types/</w:t>
      </w:r>
    </w:p>
    <w:p>
      <w:pPr>
        <w:pStyle w:val="Heading1"/>
      </w:pPr>
      <w:r>
        <w:t>4. Main pages</w:t>
      </w:r>
    </w:p>
    <w:p>
      <w:pPr>
        <w:pStyle w:val="Heading2"/>
      </w:pPr>
      <w:r>
        <w:t>Chat page</w:t>
      </w:r>
    </w:p>
    <w:p>
      <w:r>
        <w:t>The chat page includes:</w:t>
      </w:r>
    </w:p>
    <w:p>
      <w:pPr>
        <w:pStyle w:val="ListBullet"/>
      </w:pPr>
      <w:r>
        <w:t>question input,</w:t>
      </w:r>
    </w:p>
    <w:p>
      <w:pPr>
        <w:pStyle w:val="ListBullet"/>
      </w:pPr>
      <w:r>
        <w:t>answer card,</w:t>
      </w:r>
    </w:p>
    <w:p>
      <w:pPr>
        <w:pStyle w:val="ListBullet"/>
      </w:pPr>
      <w:r>
        <w:t>citation cards,</w:t>
      </w:r>
    </w:p>
    <w:p>
      <w:pPr>
        <w:pStyle w:val="ListBullet"/>
      </w:pPr>
      <w:r>
        <w:t>source document cards,</w:t>
      </w:r>
    </w:p>
    <w:p>
      <w:pPr>
        <w:pStyle w:val="ListBullet"/>
      </w:pPr>
      <w:r>
        <w:t>trace timeline,</w:t>
      </w:r>
    </w:p>
    <w:p>
      <w:pPr>
        <w:pStyle w:val="ListBullet"/>
      </w:pPr>
      <w:r>
        <w:t>scores panel,</w:t>
      </w:r>
    </w:p>
    <w:p>
      <w:pPr>
        <w:pStyle w:val="ListBullet"/>
      </w:pPr>
      <w:r>
        <w:t>conflict warnings,</w:t>
      </w:r>
    </w:p>
    <w:p>
      <w:pPr>
        <w:pStyle w:val="ListBullet"/>
      </w:pPr>
      <w:r>
        <w:t>feedback buttons.</w:t>
      </w:r>
    </w:p>
    <w:p>
      <w:pPr>
        <w:pStyle w:val="Heading2"/>
      </w:pPr>
      <w:r>
        <w:t>Documents page</w:t>
      </w:r>
    </w:p>
    <w:p>
      <w:r>
        <w:t>The documents page includes:</w:t>
      </w:r>
    </w:p>
    <w:p>
      <w:pPr>
        <w:pStyle w:val="ListBullet"/>
      </w:pPr>
      <w:r>
        <w:t>indexed document list,</w:t>
      </w:r>
    </w:p>
    <w:p>
      <w:pPr>
        <w:pStyle w:val="ListBullet"/>
      </w:pPr>
      <w:r>
        <w:t>file status,</w:t>
      </w:r>
    </w:p>
    <w:p>
      <w:pPr>
        <w:pStyle w:val="ListBullet"/>
      </w:pPr>
      <w:r>
        <w:t>file path,</w:t>
      </w:r>
    </w:p>
    <w:p>
      <w:pPr>
        <w:pStyle w:val="ListBullet"/>
      </w:pPr>
      <w:r>
        <w:t>created/modified/effective dates,</w:t>
      </w:r>
    </w:p>
    <w:p>
      <w:pPr>
        <w:pStyle w:val="ListBullet"/>
      </w:pPr>
      <w:r>
        <w:t>version,</w:t>
      </w:r>
    </w:p>
    <w:p>
      <w:pPr>
        <w:pStyle w:val="ListBullet"/>
      </w:pPr>
      <w:r>
        <w:t>chunk count,</w:t>
      </w:r>
    </w:p>
    <w:p>
      <w:pPr>
        <w:pStyle w:val="ListBullet"/>
      </w:pPr>
      <w:r>
        <w:t>index status,</w:t>
      </w:r>
    </w:p>
    <w:p>
      <w:pPr>
        <w:pStyle w:val="ListBullet"/>
      </w:pPr>
      <w:r>
        <w:t>reindex action,</w:t>
      </w:r>
    </w:p>
    <w:p>
      <w:pPr>
        <w:pStyle w:val="ListBullet"/>
      </w:pPr>
      <w:r>
        <w:t>delete action.</w:t>
      </w:r>
    </w:p>
    <w:p>
      <w:pPr>
        <w:pStyle w:val="Heading2"/>
      </w:pPr>
      <w:r>
        <w:t>Ingestion page</w:t>
      </w:r>
    </w:p>
    <w:p>
      <w:r>
        <w:t>The ingestion page includes:</w:t>
      </w:r>
    </w:p>
    <w:p>
      <w:pPr>
        <w:pStyle w:val="ListBullet"/>
      </w:pPr>
      <w:r>
        <w:t>folder path config,</w:t>
      </w:r>
    </w:p>
    <w:p>
      <w:pPr>
        <w:pStyle w:val="ListBullet"/>
      </w:pPr>
      <w:r>
        <w:t>sync button,</w:t>
      </w:r>
    </w:p>
    <w:p>
      <w:pPr>
        <w:pStyle w:val="ListBullet"/>
      </w:pPr>
      <w:r>
        <w:t>job status table,</w:t>
      </w:r>
    </w:p>
    <w:p>
      <w:pPr>
        <w:pStyle w:val="ListBullet"/>
      </w:pPr>
      <w:r>
        <w:t>failed files,</w:t>
      </w:r>
    </w:p>
    <w:p>
      <w:pPr>
        <w:pStyle w:val="ListBullet"/>
      </w:pPr>
      <w:r>
        <w:t>last sync time,</w:t>
      </w:r>
    </w:p>
    <w:p>
      <w:pPr>
        <w:pStyle w:val="ListBullet"/>
      </w:pPr>
      <w:r>
        <w:t>total indexed chunks.</w:t>
      </w:r>
    </w:p>
    <w:p>
      <w:pPr>
        <w:pStyle w:val="Heading2"/>
      </w:pPr>
      <w:r>
        <w:t>Evaluation page</w:t>
      </w:r>
    </w:p>
    <w:p>
      <w:r>
        <w:t>The evaluation page includes:</w:t>
      </w:r>
    </w:p>
    <w:p>
      <w:pPr>
        <w:pStyle w:val="ListBullet"/>
      </w:pPr>
      <w:r>
        <w:t>test question dataset,</w:t>
      </w:r>
    </w:p>
    <w:p>
      <w:pPr>
        <w:pStyle w:val="ListBullet"/>
      </w:pPr>
      <w:r>
        <w:t>expected answer/source,</w:t>
      </w:r>
    </w:p>
    <w:p>
      <w:pPr>
        <w:pStyle w:val="ListBullet"/>
      </w:pPr>
      <w:r>
        <w:t>actual answer,</w:t>
      </w:r>
    </w:p>
    <w:p>
      <w:pPr>
        <w:pStyle w:val="ListBullet"/>
      </w:pPr>
      <w:r>
        <w:t>retrieval score,</w:t>
      </w:r>
    </w:p>
    <w:p>
      <w:pPr>
        <w:pStyle w:val="ListBullet"/>
      </w:pPr>
      <w:r>
        <w:t>citation score,</w:t>
      </w:r>
    </w:p>
    <w:p>
      <w:pPr>
        <w:pStyle w:val="ListBullet"/>
      </w:pPr>
      <w:r>
        <w:t>accuracy score,</w:t>
      </w:r>
    </w:p>
    <w:p>
      <w:pPr>
        <w:pStyle w:val="ListBullet"/>
      </w:pPr>
      <w:r>
        <w:t>pass/fail result.</w:t>
      </w:r>
    </w:p>
    <w:p>
      <w:pPr>
        <w:pStyle w:val="Heading2"/>
      </w:pPr>
      <w:r>
        <w:t>Settings page</w:t>
      </w:r>
    </w:p>
    <w:p>
      <w:r>
        <w:t>The settings page includes:</w:t>
      </w:r>
    </w:p>
    <w:p>
      <w:pPr>
        <w:pStyle w:val="ListBullet"/>
      </w:pPr>
      <w:r>
        <w:t>current model provider,</w:t>
      </w:r>
    </w:p>
    <w:p>
      <w:pPr>
        <w:pStyle w:val="ListBullet"/>
      </w:pPr>
      <w:r>
        <w:t>embedding provider,</w:t>
      </w:r>
    </w:p>
    <w:p>
      <w:pPr>
        <w:pStyle w:val="ListBullet"/>
      </w:pPr>
      <w:r>
        <w:t>vector DB provider,</w:t>
      </w:r>
    </w:p>
    <w:p>
      <w:pPr>
        <w:pStyle w:val="ListBullet"/>
      </w:pPr>
      <w:r>
        <w:t>top-k retrieval,</w:t>
      </w:r>
    </w:p>
    <w:p>
      <w:pPr>
        <w:pStyle w:val="ListBullet"/>
      </w:pPr>
      <w:r>
        <w:t>reranking toggle,</w:t>
      </w:r>
    </w:p>
    <w:p>
      <w:pPr>
        <w:pStyle w:val="ListBullet"/>
      </w:pPr>
      <w:r>
        <w:t>freshness rules,</w:t>
      </w:r>
    </w:p>
    <w:p>
      <w:pPr>
        <w:pStyle w:val="ListBullet"/>
      </w:pPr>
      <w:r>
        <w:t>API health status.</w:t>
      </w:r>
    </w:p>
    <w:p>
      <w:pPr>
        <w:pStyle w:val="Heading1"/>
      </w:pPr>
      <w:r>
        <w:t>5. Trace timeline design</w:t>
      </w:r>
    </w:p>
    <w:p>
      <w:r>
        <w:t>Trace events should be shown like this: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✓ Question received</w:t>
        <w:br/>
        <w:t>✓ Query rewritten: "latest maternity leave policy"</w:t>
        <w:br/>
        <w:t>✓ Query embedding generated</w:t>
        <w:br/>
        <w:t>✓ Vector DB searched: 28 candidate chunks</w:t>
        <w:br/>
        <w:t>✓ Top 8 chunks reranked</w:t>
        <w:br/>
        <w:t>✓ Freshness resolver selected leave_policy_v4.pdf</w:t>
        <w:br/>
        <w:t>⚠ Older conflicting source found: leave_policy_v2.pdf</w:t>
        <w:br/>
        <w:t>✓ Answer generated</w:t>
        <w:br/>
        <w:t>✓ Citations verified</w:t>
        <w:br/>
        <w:t>✓ Confidence score: 87%</w:t>
      </w:r>
    </w:p>
    <w:p>
      <w:pPr>
        <w:pStyle w:val="Heading1"/>
      </w:pPr>
      <w:r>
        <w:t>6. Score panel design</w:t>
      </w:r>
    </w:p>
    <w:p>
      <w:r>
        <w:t>Recommended score panel: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UI meaning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Retrieval relevance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How relevant retrieved chunks are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Answer confidence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How confident the system is in the answer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Citation coverage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Whether claims have supporting citations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Freshness confidence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Whether latest documents were selected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Conflict risk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Whether multiple documents disagree</w:t>
            </w:r>
          </w:p>
        </w:tc>
      </w:tr>
    </w:tbl>
    <w:p/>
    <w:p>
      <w:pPr>
        <w:pStyle w:val="Heading1"/>
      </w:pPr>
      <w:r>
        <w:t>7. Frontend API client pattern</w:t>
      </w:r>
    </w:p>
    <w:p>
      <w:r>
        <w:t>Create one typed API layer: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export async function askQuestion(payload: AskQuestionRequest): Promise&lt;AskQuestionResponse&gt; {</w:t>
        <w:br/>
        <w:t xml:space="preserve">  return api.post('/api/v1/chat/ask', payload)</w:t>
        <w:br/>
        <w:t>}</w:t>
        <w:br/>
        <w:br/>
        <w:t>export function streamTrace(traceId: string, onEvent: (event: TraceEvent) =&gt; void) {</w:t>
        <w:br/>
        <w:t xml:space="preserve">  const source = new EventSource(`${API_BASE_URL}/api/v1/traces/${traceId}/stream`)</w:t>
        <w:br/>
        <w:t xml:space="preserve">  source.onmessage = (event) =&gt; onEvent(JSON.parse(event.data))</w:t>
        <w:br/>
        <w:t xml:space="preserve">  return () =&gt; source.close()</w:t>
        <w:br/>
        <w:t>}</w:t>
      </w:r>
    </w:p>
    <w:p>
      <w:pPr>
        <w:pStyle w:val="Heading1"/>
      </w:pPr>
      <w:r>
        <w:t>8. Frontend scalability</w:t>
      </w:r>
    </w:p>
    <w:p>
      <w:pPr>
        <w:pStyle w:val="ListBullet"/>
      </w:pPr>
      <w:r>
        <w:t>Keep chat UI independent from backend provider details.</w:t>
      </w:r>
    </w:p>
    <w:p>
      <w:pPr>
        <w:pStyle w:val="ListBullet"/>
      </w:pPr>
      <w:r>
        <w:t>Keep trace event types stable.</w:t>
      </w:r>
    </w:p>
    <w:p>
      <w:pPr>
        <w:pStyle w:val="ListBullet"/>
      </w:pPr>
      <w:r>
        <w:t>Use optimistic loading states.</w:t>
      </w:r>
    </w:p>
    <w:p>
      <w:pPr>
        <w:pStyle w:val="ListBullet"/>
      </w:pPr>
      <w:r>
        <w:t>Use pagination for document lists.</w:t>
      </w:r>
    </w:p>
    <w:p>
      <w:pPr>
        <w:pStyle w:val="ListBullet"/>
      </w:pPr>
      <w:r>
        <w:t>Avoid rendering huge chunk content directly in tables.</w:t>
      </w:r>
    </w:p>
    <w:p>
      <w:pPr>
        <w:pStyle w:val="ListBullet"/>
      </w:pPr>
      <w:r>
        <w:t>Use detail drawers for source/chunk inspection.</w:t>
      </w:r>
    </w:p>
    <w:p>
      <w:pPr>
        <w:pStyle w:val="Heading1"/>
      </w:pPr>
      <w:r>
        <w:t>9. UI intelligence features</w:t>
      </w:r>
    </w:p>
    <w:p>
      <w:r>
        <w:t>To make the UI feel advanced:</w:t>
      </w:r>
    </w:p>
    <w:p>
      <w:pPr>
        <w:pStyle w:val="ListBullet"/>
      </w:pPr>
      <w:r>
        <w:t>show retrieved source cards,</w:t>
      </w:r>
    </w:p>
    <w:p>
      <w:pPr>
        <w:pStyle w:val="ListBullet"/>
      </w:pPr>
      <w:r>
        <w:t>show why a document was selected,</w:t>
      </w:r>
    </w:p>
    <w:p>
      <w:pPr>
        <w:pStyle w:val="ListBullet"/>
      </w:pPr>
      <w:r>
        <w:t>show older conflicting documents,</w:t>
      </w:r>
    </w:p>
    <w:p>
      <w:pPr>
        <w:pStyle w:val="ListBullet"/>
      </w:pPr>
      <w:r>
        <w:t>show confidence breakdown,</w:t>
      </w:r>
    </w:p>
    <w:p>
      <w:pPr>
        <w:pStyle w:val="ListBullet"/>
      </w:pPr>
      <w:r>
        <w:t>show exact trace events,</w:t>
      </w:r>
    </w:p>
    <w:p>
      <w:pPr>
        <w:pStyle w:val="ListBullet"/>
      </w:pPr>
      <w:r>
        <w:t>allow user feedback: helpful/not helpful,</w:t>
      </w:r>
    </w:p>
    <w:p>
      <w:pPr>
        <w:pStyle w:val="ListBullet"/>
      </w:pPr>
      <w:r>
        <w:t>show source freshness badges: Latest, Older, Conflict, Unknown Date.</w:t>
      </w:r>
    </w:p>
    <w:p>
      <w:pPr>
        <w:pStyle w:val="Heading1"/>
      </w:pPr>
      <w:r>
        <w:t>10. Frontend MVP build order</w:t>
      </w:r>
    </w:p>
    <w:p>
      <w:pPr>
        <w:pStyle w:val="ListNumber"/>
      </w:pPr>
      <w:r>
        <w:t>App shell and layout.</w:t>
      </w:r>
    </w:p>
    <w:p>
      <w:pPr>
        <w:pStyle w:val="ListNumber"/>
      </w:pPr>
      <w:r>
        <w:t>Chat page.</w:t>
      </w:r>
    </w:p>
    <w:p>
      <w:pPr>
        <w:pStyle w:val="ListNumber"/>
      </w:pPr>
      <w:r>
        <w:t>Trace timeline component.</w:t>
      </w:r>
    </w:p>
    <w:p>
      <w:pPr>
        <w:pStyle w:val="ListNumber"/>
      </w:pPr>
      <w:r>
        <w:t>Citation/source cards.</w:t>
      </w:r>
    </w:p>
    <w:p>
      <w:pPr>
        <w:pStyle w:val="ListNumber"/>
      </w:pPr>
      <w:r>
        <w:t>Document listing page.</w:t>
      </w:r>
    </w:p>
    <w:p>
      <w:pPr>
        <w:pStyle w:val="ListNumber"/>
      </w:pPr>
      <w:r>
        <w:t>Ingestion job page.</w:t>
      </w:r>
    </w:p>
    <w:p>
      <w:pPr>
        <w:pStyle w:val="ListNumber"/>
      </w:pPr>
      <w:r>
        <w:t>Evaluation dashboard.</w:t>
      </w:r>
    </w:p>
    <w:p>
      <w:pPr>
        <w:pStyle w:val="ListNumber"/>
      </w:pPr>
      <w:r>
        <w:t>Settings page.</w:t>
      </w:r>
    </w:p>
    <w:p>
      <w:pPr>
        <w:pStyle w:val="ListNumber"/>
      </w:pPr>
      <w:r>
        <w:t>Polish and responsive layout.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