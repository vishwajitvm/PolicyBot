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10-Day Build Plan</w:t>
      </w:r>
    </w:p>
    <w:p>
      <w:r>
        <w:t>Realistic execution plan for MVP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Goal</w:t>
      </w:r>
    </w:p>
    <w:p>
      <w:r>
        <w:t>Build a strong MVP of PolicyBot Intelligence in 10 days with real RAG, vector DB, metadata, freshness checks, trace UI, scoring, Docker setup, and basic evaluation.</w:t>
      </w:r>
    </w:p>
    <w:p>
      <w:pPr>
        <w:pStyle w:val="Heading1"/>
      </w:pPr>
      <w:r>
        <w:t>Day 1: Project setup and architecture skeleton</w:t>
      </w:r>
    </w:p>
    <w:p>
      <w:r>
        <w:t>Deliverables:</w:t>
      </w:r>
    </w:p>
    <w:p>
      <w:pPr>
        <w:pStyle w:val="ListBullet"/>
      </w:pPr>
      <w:r>
        <w:t>Git repo structure.</w:t>
      </w:r>
    </w:p>
    <w:p>
      <w:pPr>
        <w:pStyle w:val="ListBullet"/>
      </w:pPr>
      <w:r>
        <w:t>FastAPI app skeleton.</w:t>
      </w:r>
    </w:p>
    <w:p>
      <w:pPr>
        <w:pStyle w:val="ListBullet"/>
      </w:pPr>
      <w:r>
        <w:t>React + Tailwind app skeleton.</w:t>
      </w:r>
    </w:p>
    <w:p>
      <w:pPr>
        <w:pStyle w:val="ListBullet"/>
      </w:pPr>
      <w:r>
        <w:t>Docker Compose with MongoDB, Redis, Qdrant.</w:t>
      </w:r>
    </w:p>
    <w:p>
      <w:pPr>
        <w:pStyle w:val="ListBullet"/>
      </w:pPr>
      <w:r>
        <w:t>`.env.example`.</w:t>
      </w:r>
    </w:p>
    <w:p>
      <w:pPr>
        <w:pStyle w:val="ListBullet"/>
      </w:pPr>
      <w:r>
        <w:t>Health endpoints.</w:t>
      </w:r>
    </w:p>
    <w:p>
      <w:r>
        <w:t>Acceptance:</w:t>
      </w:r>
    </w:p>
    <w:p>
      <w:pPr>
        <w:pStyle w:val="ListBullet"/>
      </w:pPr>
      <w:r>
        <w:t>`docker compose up` starts services.</w:t>
      </w:r>
    </w:p>
    <w:p>
      <w:pPr>
        <w:pStyle w:val="ListBullet"/>
      </w:pPr>
      <w:r>
        <w:t>Backend docs open at `/docs`.</w:t>
      </w:r>
    </w:p>
    <w:p>
      <w:pPr>
        <w:pStyle w:val="ListBullet"/>
      </w:pPr>
      <w:r>
        <w:t>Frontend opens locally.</w:t>
      </w:r>
    </w:p>
    <w:p>
      <w:pPr>
        <w:pStyle w:val="Heading1"/>
      </w:pPr>
      <w:r>
        <w:t>Day 2: MongoDB schemas and vector DB adapter</w:t>
      </w:r>
    </w:p>
    <w:p>
      <w:r>
        <w:t>Deliverables:</w:t>
      </w:r>
    </w:p>
    <w:p>
      <w:pPr>
        <w:pStyle w:val="ListBullet"/>
      </w:pPr>
      <w:r>
        <w:t>MongoDB connection.</w:t>
      </w:r>
    </w:p>
    <w:p>
      <w:pPr>
        <w:pStyle w:val="ListBullet"/>
      </w:pPr>
      <w:r>
        <w:t>Repository layer.</w:t>
      </w:r>
    </w:p>
    <w:p>
      <w:pPr>
        <w:pStyle w:val="ListBullet"/>
      </w:pPr>
      <w:r>
        <w:t>Collections/index creation command.</w:t>
      </w:r>
    </w:p>
    <w:p>
      <w:pPr>
        <w:pStyle w:val="ListBullet"/>
      </w:pPr>
      <w:r>
        <w:t>`VectorStoreAdapter` interface.</w:t>
      </w:r>
    </w:p>
    <w:p>
      <w:pPr>
        <w:pStyle w:val="ListBullet"/>
      </w:pPr>
      <w:r>
        <w:t>Qdrant implementation.</w:t>
      </w:r>
    </w:p>
    <w:p>
      <w:pPr>
        <w:pStyle w:val="ListBullet"/>
      </w:pPr>
      <w:r>
        <w:t>Pinecone placeholder implementation.</w:t>
      </w:r>
    </w:p>
    <w:p>
      <w:r>
        <w:t>Acceptance:</w:t>
      </w:r>
    </w:p>
    <w:p>
      <w:pPr>
        <w:pStyle w:val="ListBullet"/>
      </w:pPr>
      <w:r>
        <w:t>Can create Qdrant collection.</w:t>
      </w:r>
    </w:p>
    <w:p>
      <w:pPr>
        <w:pStyle w:val="ListBullet"/>
      </w:pPr>
      <w:r>
        <w:t>Can upsert/search dummy vectors.</w:t>
      </w:r>
    </w:p>
    <w:p>
      <w:pPr>
        <w:pStyle w:val="ListBullet"/>
      </w:pPr>
      <w:r>
        <w:t>MongoDB indexes are created.</w:t>
      </w:r>
    </w:p>
    <w:p>
      <w:pPr>
        <w:pStyle w:val="Heading1"/>
      </w:pPr>
      <w:r>
        <w:t>Day 3: Document ingestion pipeline</w:t>
      </w:r>
    </w:p>
    <w:p>
      <w:r>
        <w:t>Deliverables:</w:t>
      </w:r>
    </w:p>
    <w:p>
      <w:pPr>
        <w:pStyle w:val="ListBullet"/>
      </w:pPr>
      <w:r>
        <w:t>Folder scanner.</w:t>
      </w:r>
    </w:p>
    <w:p>
      <w:pPr>
        <w:pStyle w:val="ListBullet"/>
      </w:pPr>
      <w:r>
        <w:t>File hash detection.</w:t>
      </w:r>
    </w:p>
    <w:p>
      <w:pPr>
        <w:pStyle w:val="ListBullet"/>
      </w:pPr>
      <w:r>
        <w:t>Basic loaders for PDF, DOCX, TXT, MD.</w:t>
      </w:r>
    </w:p>
    <w:p>
      <w:pPr>
        <w:pStyle w:val="ListBullet"/>
      </w:pPr>
      <w:r>
        <w:t>Metadata extraction.</w:t>
      </w:r>
    </w:p>
    <w:p>
      <w:pPr>
        <w:pStyle w:val="ListBullet"/>
      </w:pPr>
      <w:r>
        <w:t>Chunking.</w:t>
      </w:r>
    </w:p>
    <w:p>
      <w:r>
        <w:t>Acceptance:</w:t>
      </w:r>
    </w:p>
    <w:p>
      <w:pPr>
        <w:pStyle w:val="ListBullet"/>
      </w:pPr>
      <w:r>
        <w:t>Can scan folder and create document/chunk records.</w:t>
      </w:r>
    </w:p>
    <w:p>
      <w:pPr>
        <w:pStyle w:val="ListBullet"/>
      </w:pPr>
      <w:r>
        <w:t>Unchanged files are skipped.</w:t>
      </w:r>
    </w:p>
    <w:p>
      <w:pPr>
        <w:pStyle w:val="Heading1"/>
      </w:pPr>
      <w:r>
        <w:t>Day 4: Embeddings and vector indexing</w:t>
      </w:r>
    </w:p>
    <w:p>
      <w:r>
        <w:t>Deliverables:</w:t>
      </w:r>
    </w:p>
    <w:p>
      <w:pPr>
        <w:pStyle w:val="ListBullet"/>
      </w:pPr>
      <w:r>
        <w:t>Gemini embedding provider.</w:t>
      </w:r>
    </w:p>
    <w:p>
      <w:pPr>
        <w:pStyle w:val="ListBullet"/>
      </w:pPr>
      <w:r>
        <w:t>Batch embedding.</w:t>
      </w:r>
    </w:p>
    <w:p>
      <w:pPr>
        <w:pStyle w:val="ListBullet"/>
      </w:pPr>
      <w:r>
        <w:t>Vector DB upsert.</w:t>
      </w:r>
    </w:p>
    <w:p>
      <w:pPr>
        <w:pStyle w:val="ListBullet"/>
      </w:pPr>
      <w:r>
        <w:t>Reindex document command.</w:t>
      </w:r>
    </w:p>
    <w:p>
      <w:pPr>
        <w:pStyle w:val="ListBullet"/>
      </w:pPr>
      <w:r>
        <w:t>Delete vectors by document ID.</w:t>
      </w:r>
    </w:p>
    <w:p>
      <w:r>
        <w:t>Acceptance:</w:t>
      </w:r>
    </w:p>
    <w:p>
      <w:pPr>
        <w:pStyle w:val="ListBullet"/>
      </w:pPr>
      <w:r>
        <w:t>Real document chunks are searchable by semantic query.</w:t>
      </w:r>
    </w:p>
    <w:p>
      <w:pPr>
        <w:pStyle w:val="Heading1"/>
      </w:pPr>
      <w:r>
        <w:t>Day 5: LangGraph RAG workflow</w:t>
      </w:r>
    </w:p>
    <w:p>
      <w:r>
        <w:t>Deliverables:</w:t>
      </w:r>
    </w:p>
    <w:p>
      <w:pPr>
        <w:pStyle w:val="ListBullet"/>
      </w:pPr>
      <w:r>
        <w:t>Graph state.</w:t>
      </w:r>
    </w:p>
    <w:p>
      <w:pPr>
        <w:pStyle w:val="ListBullet"/>
      </w:pPr>
      <w:r>
        <w:t>Query rewrite node.</w:t>
      </w:r>
    </w:p>
    <w:p>
      <w:pPr>
        <w:pStyle w:val="ListBullet"/>
      </w:pPr>
      <w:r>
        <w:t>Embed query node.</w:t>
      </w:r>
    </w:p>
    <w:p>
      <w:pPr>
        <w:pStyle w:val="ListBullet"/>
      </w:pPr>
      <w:r>
        <w:t>Retrieve candidates node.</w:t>
      </w:r>
    </w:p>
    <w:p>
      <w:pPr>
        <w:pStyle w:val="ListBullet"/>
      </w:pPr>
      <w:r>
        <w:t>Rerank node.</w:t>
      </w:r>
    </w:p>
    <w:p>
      <w:pPr>
        <w:pStyle w:val="ListBullet"/>
      </w:pPr>
      <w:r>
        <w:t>Context builder node.</w:t>
      </w:r>
    </w:p>
    <w:p>
      <w:pPr>
        <w:pStyle w:val="ListBullet"/>
      </w:pPr>
      <w:r>
        <w:t>Gemini answer generation node.</w:t>
      </w:r>
    </w:p>
    <w:p>
      <w:r>
        <w:t>Acceptance:</w:t>
      </w:r>
    </w:p>
    <w:p>
      <w:pPr>
        <w:pStyle w:val="ListBullet"/>
      </w:pPr>
      <w:r>
        <w:t>`/chat/ask` returns answer with sources.</w:t>
      </w:r>
    </w:p>
    <w:p>
      <w:pPr>
        <w:pStyle w:val="Heading1"/>
      </w:pPr>
      <w:r>
        <w:t>Day 6: Freshness resolver and conflict detection</w:t>
      </w:r>
    </w:p>
    <w:p>
      <w:r>
        <w:t>Deliverables:</w:t>
      </w:r>
    </w:p>
    <w:p>
      <w:pPr>
        <w:pStyle w:val="ListBullet"/>
      </w:pPr>
      <w:r>
        <w:t>Effective date extraction.</w:t>
      </w:r>
    </w:p>
    <w:p>
      <w:pPr>
        <w:pStyle w:val="ListBullet"/>
      </w:pPr>
      <w:r>
        <w:t>Version extraction.</w:t>
      </w:r>
    </w:p>
    <w:p>
      <w:pPr>
        <w:pStyle w:val="ListBullet"/>
      </w:pPr>
      <w:r>
        <w:t>Freshness ranking.</w:t>
      </w:r>
    </w:p>
    <w:p>
      <w:pPr>
        <w:pStyle w:val="ListBullet"/>
      </w:pPr>
      <w:r>
        <w:t>Conflict detection.</w:t>
      </w:r>
    </w:p>
    <w:p>
      <w:pPr>
        <w:pStyle w:val="ListBullet"/>
      </w:pPr>
      <w:r>
        <w:t>Source freshness labels.</w:t>
      </w:r>
    </w:p>
    <w:p>
      <w:r>
        <w:t>Acceptance:</w:t>
      </w:r>
    </w:p>
    <w:p>
      <w:pPr>
        <w:pStyle w:val="ListBullet"/>
      </w:pPr>
      <w:r>
        <w:t>If old and new documents match, latest is preferred.</w:t>
      </w:r>
    </w:p>
    <w:p>
      <w:pPr>
        <w:pStyle w:val="ListBullet"/>
      </w:pPr>
      <w:r>
        <w:t>Conflicts appear in response warnings.</w:t>
      </w:r>
    </w:p>
    <w:p>
      <w:pPr>
        <w:pStyle w:val="Heading1"/>
      </w:pPr>
      <w:r>
        <w:t>Day 7: Trace timeline and frontend chat</w:t>
      </w:r>
    </w:p>
    <w:p>
      <w:r>
        <w:t>Deliverables:</w:t>
      </w:r>
    </w:p>
    <w:p>
      <w:pPr>
        <w:pStyle w:val="ListBullet"/>
      </w:pPr>
      <w:r>
        <w:t>Trace event writer.</w:t>
      </w:r>
    </w:p>
    <w:p>
      <w:pPr>
        <w:pStyle w:val="ListBullet"/>
      </w:pPr>
      <w:r>
        <w:t>SSE trace stream.</w:t>
      </w:r>
    </w:p>
    <w:p>
      <w:pPr>
        <w:pStyle w:val="ListBullet"/>
      </w:pPr>
      <w:r>
        <w:t>Chat page.</w:t>
      </w:r>
    </w:p>
    <w:p>
      <w:pPr>
        <w:pStyle w:val="ListBullet"/>
      </w:pPr>
      <w:r>
        <w:t>Trace timeline component.</w:t>
      </w:r>
    </w:p>
    <w:p>
      <w:pPr>
        <w:pStyle w:val="ListBullet"/>
      </w:pPr>
      <w:r>
        <w:t>Source cards.</w:t>
      </w:r>
    </w:p>
    <w:p>
      <w:r>
        <w:t>Acceptance:</w:t>
      </w:r>
    </w:p>
    <w:p>
      <w:pPr>
        <w:pStyle w:val="ListBullet"/>
      </w:pPr>
      <w:r>
        <w:t>User can ask a question and watch steps.</w:t>
      </w:r>
    </w:p>
    <w:p>
      <w:pPr>
        <w:pStyle w:val="Heading1"/>
      </w:pPr>
      <w:r>
        <w:t>Day 8: Scoring and evaluation dashboard</w:t>
      </w:r>
    </w:p>
    <w:p>
      <w:r>
        <w:t>Deliverables:</w:t>
      </w:r>
    </w:p>
    <w:p>
      <w:pPr>
        <w:pStyle w:val="ListBullet"/>
      </w:pPr>
      <w:r>
        <w:t>Retrieval score.</w:t>
      </w:r>
    </w:p>
    <w:p>
      <w:pPr>
        <w:pStyle w:val="ListBullet"/>
      </w:pPr>
      <w:r>
        <w:t>Citation coverage score.</w:t>
      </w:r>
    </w:p>
    <w:p>
      <w:pPr>
        <w:pStyle w:val="ListBullet"/>
      </w:pPr>
      <w:r>
        <w:t>Freshness confidence score.</w:t>
      </w:r>
    </w:p>
    <w:p>
      <w:pPr>
        <w:pStyle w:val="ListBullet"/>
      </w:pPr>
      <w:r>
        <w:t>Conflict risk score.</w:t>
      </w:r>
    </w:p>
    <w:p>
      <w:pPr>
        <w:pStyle w:val="ListBullet"/>
      </w:pPr>
      <w:r>
        <w:t>Evaluation dataset format.</w:t>
      </w:r>
    </w:p>
    <w:p>
      <w:pPr>
        <w:pStyle w:val="ListBullet"/>
      </w:pPr>
      <w:r>
        <w:t>Evaluation page.</w:t>
      </w:r>
    </w:p>
    <w:p>
      <w:r>
        <w:t>Acceptance:</w:t>
      </w:r>
    </w:p>
    <w:p>
      <w:pPr>
        <w:pStyle w:val="ListBullet"/>
      </w:pPr>
      <w:r>
        <w:t>Each answer shows scores.</w:t>
      </w:r>
    </w:p>
    <w:p>
      <w:pPr>
        <w:pStyle w:val="ListBullet"/>
      </w:pPr>
      <w:r>
        <w:t>Evaluation run can test sample questions.</w:t>
      </w:r>
    </w:p>
    <w:p>
      <w:pPr>
        <w:pStyle w:val="Heading1"/>
      </w:pPr>
      <w:r>
        <w:t>Day 9: Document admin UI and Docker polish</w:t>
      </w:r>
    </w:p>
    <w:p>
      <w:r>
        <w:t>Deliverables:</w:t>
      </w:r>
    </w:p>
    <w:p>
      <w:pPr>
        <w:pStyle w:val="ListBullet"/>
      </w:pPr>
      <w:r>
        <w:t>Documents page.</w:t>
      </w:r>
    </w:p>
    <w:p>
      <w:pPr>
        <w:pStyle w:val="ListBullet"/>
      </w:pPr>
      <w:r>
        <w:t>Ingestion page.</w:t>
      </w:r>
    </w:p>
    <w:p>
      <w:pPr>
        <w:pStyle w:val="ListBullet"/>
      </w:pPr>
      <w:r>
        <w:t>Job status UI.</w:t>
      </w:r>
    </w:p>
    <w:p>
      <w:pPr>
        <w:pStyle w:val="ListBullet"/>
      </w:pPr>
      <w:r>
        <w:t>Docker improvements.</w:t>
      </w:r>
    </w:p>
    <w:p>
      <w:pPr>
        <w:pStyle w:val="ListBullet"/>
      </w:pPr>
      <w:r>
        <w:t>Makefile commands.</w:t>
      </w:r>
    </w:p>
    <w:p>
      <w:pPr>
        <w:pStyle w:val="ListBullet"/>
      </w:pPr>
      <w:r>
        <w:t>Setup docs.</w:t>
      </w:r>
    </w:p>
    <w:p>
      <w:r>
        <w:t>Acceptance:</w:t>
      </w:r>
    </w:p>
    <w:p>
      <w:pPr>
        <w:pStyle w:val="ListBullet"/>
      </w:pPr>
      <w:r>
        <w:t>Admin can sync folder and see indexed files.</w:t>
      </w:r>
    </w:p>
    <w:p>
      <w:pPr>
        <w:pStyle w:val="Heading1"/>
      </w:pPr>
      <w:r>
        <w:t>Day 10: QA, demo data, deployment prep</w:t>
      </w:r>
    </w:p>
    <w:p>
      <w:r>
        <w:t>Deliverables:</w:t>
      </w:r>
    </w:p>
    <w:p>
      <w:pPr>
        <w:pStyle w:val="ListBullet"/>
      </w:pPr>
      <w:r>
        <w:t>Test documents.</w:t>
      </w:r>
    </w:p>
    <w:p>
      <w:pPr>
        <w:pStyle w:val="ListBullet"/>
      </w:pPr>
      <w:r>
        <w:t>Demo script.</w:t>
      </w:r>
    </w:p>
    <w:p>
      <w:pPr>
        <w:pStyle w:val="ListBullet"/>
      </w:pPr>
      <w:r>
        <w:t>QA checklist.</w:t>
      </w:r>
    </w:p>
    <w:p>
      <w:pPr>
        <w:pStyle w:val="ListBullet"/>
      </w:pPr>
      <w:r>
        <w:t>Deployment guide.</w:t>
      </w:r>
    </w:p>
    <w:p>
      <w:pPr>
        <w:pStyle w:val="ListBullet"/>
      </w:pPr>
      <w:r>
        <w:t>Final README.</w:t>
      </w:r>
    </w:p>
    <w:p>
      <w:pPr>
        <w:pStyle w:val="ListBullet"/>
      </w:pPr>
      <w:r>
        <w:t>Bug fixes.</w:t>
      </w:r>
    </w:p>
    <w:p>
      <w:r>
        <w:t>Acceptance:</w:t>
      </w:r>
    </w:p>
    <w:p>
      <w:pPr>
        <w:pStyle w:val="ListBullet"/>
      </w:pPr>
      <w:r>
        <w:t>Full demo works end-to-end.</w:t>
      </w:r>
    </w:p>
    <w:p>
      <w:pPr>
        <w:pStyle w:val="ListBullet"/>
      </w:pPr>
      <w:r>
        <w:t>Client can understand product value.</w:t>
      </w:r>
    </w:p>
    <w:p>
      <w:pPr>
        <w:pStyle w:val="Heading1"/>
      </w:pPr>
      <w:r>
        <w:t>2. MVP risk control</w:t>
      </w:r>
    </w:p>
    <w:p>
      <w:r>
        <w:t>Do not overbuild these in first 10 days:</w:t>
      </w:r>
    </w:p>
    <w:p>
      <w:pPr>
        <w:pStyle w:val="ListBullet"/>
      </w:pPr>
      <w:r>
        <w:t>complex auth,</w:t>
      </w:r>
    </w:p>
    <w:p>
      <w:pPr>
        <w:pStyle w:val="ListBullet"/>
      </w:pPr>
      <w:r>
        <w:t>cloud file connectors,</w:t>
      </w:r>
    </w:p>
    <w:p>
      <w:pPr>
        <w:pStyle w:val="ListBullet"/>
      </w:pPr>
      <w:r>
        <w:t>fancy admin dashboards,</w:t>
      </w:r>
    </w:p>
    <w:p>
      <w:pPr>
        <w:pStyle w:val="ListBullet"/>
      </w:pPr>
      <w:r>
        <w:t>multiple vector DB providers fully implemented,</w:t>
      </w:r>
    </w:p>
    <w:p>
      <w:pPr>
        <w:pStyle w:val="ListBullet"/>
      </w:pPr>
      <w:r>
        <w:t>deep analytics.</w:t>
      </w:r>
    </w:p>
    <w:p>
      <w:r>
        <w:t>Build clean interfaces first, implement Qdrant fully, then Pinecone next.</w:t>
      </w:r>
    </w:p>
    <w:p>
      <w:pPr>
        <w:pStyle w:val="Heading1"/>
      </w:pPr>
      <w:r>
        <w:t>3. Best delivery strategy</w:t>
      </w:r>
    </w:p>
    <w:p>
      <w:r>
        <w:t>Use this order: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Working RAG core → source quality → trace UI → scoring → admin polish</w:t>
      </w:r>
    </w:p>
    <w:p>
      <w:r>
        <w:t>Do not start with only UI. The core value is retrieval quality.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