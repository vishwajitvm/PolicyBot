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Product Requirements Document</w:t>
      </w:r>
    </w:p>
    <w:p>
      <w:r>
        <w:t>Detailed product requirements for MVP and scalable version</w:t>
      </w:r>
    </w:p>
    <w:p>
      <w:r>
        <w:t xml:space="preserve">Project: PolicyBot Intelligence  </w:t>
      </w:r>
    </w:p>
    <w:p>
      <w:r>
        <w:t>Updated: 2026-06-18</w:t>
      </w:r>
    </w:p>
    <w:p>
      <w:pPr>
        <w:pStyle w:val="Heading1"/>
      </w:pPr>
      <w:r>
        <w:t>1. Product name</w:t>
      </w:r>
    </w:p>
    <w:p>
      <w:r>
        <w:t>Working name: PolicyBot Intelligence.</w:t>
      </w:r>
    </w:p>
    <w:p>
      <w:r>
        <w:t>Possible alternate names:</w:t>
      </w:r>
    </w:p>
    <w:p>
      <w:pPr>
        <w:pStyle w:val="ListBullet"/>
      </w:pPr>
      <w:r>
        <w:t>PolicyBot AI</w:t>
      </w:r>
    </w:p>
    <w:p>
      <w:pPr>
        <w:pStyle w:val="ListBullet"/>
      </w:pPr>
      <w:r>
        <w:t>PolicyIQ</w:t>
      </w:r>
    </w:p>
    <w:p>
      <w:pPr>
        <w:pStyle w:val="ListBullet"/>
      </w:pPr>
      <w:r>
        <w:t>SmartPolicy Assistant</w:t>
      </w:r>
    </w:p>
    <w:p>
      <w:pPr>
        <w:pStyle w:val="ListBullet"/>
      </w:pPr>
      <w:r>
        <w:t>PolicyLens</w:t>
      </w:r>
    </w:p>
    <w:p>
      <w:pPr>
        <w:pStyle w:val="ListBullet"/>
      </w:pPr>
      <w:r>
        <w:t>Document Intelligence Bot</w:t>
      </w:r>
    </w:p>
    <w:p>
      <w:pPr>
        <w:pStyle w:val="Heading1"/>
      </w:pPr>
      <w:r>
        <w:t>2. Primary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5E7EB"/>
          </w:tcPr>
          <w:p>
            <w:r/>
            <w:r>
              <w:rPr>
                <w:b/>
                <w:sz w:val="18"/>
              </w:rPr>
              <w:t>User type</w:t>
            </w:r>
          </w:p>
        </w:tc>
        <w:tc>
          <w:tcPr>
            <w:tcW w:type="dxa" w:w="5184"/>
            <w:vAlign w:val="top"/>
            <w:shd w:fill="E5E7EB"/>
          </w:tcPr>
          <w:p>
            <w:r/>
            <w:r>
              <w:rPr>
                <w:b/>
                <w:sz w:val="18"/>
              </w:rPr>
              <w:t>Needs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Employee/User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Ask questions and get trusted answers from latest documents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Admin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Upload/sync files, manage documents, monitor quality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Developer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Debug retrieval, traces, model outputs, failures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Client/Manager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Review product value, accuracy, usage, and deployment readiness</w:t>
            </w:r>
          </w:p>
        </w:tc>
      </w:tr>
    </w:tbl>
    <w:p/>
    <w:p>
      <w:pPr>
        <w:pStyle w:val="Heading1"/>
      </w:pPr>
      <w:r>
        <w:t>3. Core MVP requirements</w:t>
      </w:r>
    </w:p>
    <w:p>
      <w:pPr>
        <w:pStyle w:val="Heading2"/>
      </w:pPr>
      <w:r>
        <w:t>Document ingestion</w:t>
      </w:r>
    </w:p>
    <w:p>
      <w:pPr>
        <w:pStyle w:val="ListBullet"/>
      </w:pPr>
      <w:r>
        <w:t>User configures a local folder path.</w:t>
      </w:r>
    </w:p>
    <w:p>
      <w:pPr>
        <w:pStyle w:val="ListBullet"/>
      </w:pPr>
      <w:r>
        <w:t>System scans files recursively.</w:t>
      </w:r>
    </w:p>
    <w:p>
      <w:pPr>
        <w:pStyle w:val="ListBullet"/>
      </w:pPr>
      <w:r>
        <w:t>System computes file hash to detect duplicate or changed files.</w:t>
      </w:r>
    </w:p>
    <w:p>
      <w:pPr>
        <w:pStyle w:val="ListBullet"/>
      </w:pPr>
      <w:r>
        <w:t>System extracts file metadata: file name, path, created date, modified date, extension, size, owner if available.</w:t>
      </w:r>
    </w:p>
    <w:p>
      <w:pPr>
        <w:pStyle w:val="ListBullet"/>
      </w:pPr>
      <w:r>
        <w:t>System extracts text using loaders/parsers.</w:t>
      </w:r>
    </w:p>
    <w:p>
      <w:pPr>
        <w:pStyle w:val="ListBullet"/>
      </w:pPr>
      <w:r>
        <w:t>System chunks text with overlap.</w:t>
      </w:r>
    </w:p>
    <w:p>
      <w:pPr>
        <w:pStyle w:val="ListBullet"/>
      </w:pPr>
      <w:r>
        <w:t>System generates embeddings.</w:t>
      </w:r>
    </w:p>
    <w:p>
      <w:pPr>
        <w:pStyle w:val="ListBullet"/>
      </w:pPr>
      <w:r>
        <w:t>System upserts chunks into vector DB.</w:t>
      </w:r>
    </w:p>
    <w:p>
      <w:pPr>
        <w:pStyle w:val="ListBullet"/>
      </w:pPr>
      <w:r>
        <w:t>System stores document/chunk metadata in MongoDB.</w:t>
      </w:r>
    </w:p>
    <w:p>
      <w:pPr>
        <w:pStyle w:val="Heading2"/>
      </w:pPr>
      <w:r>
        <w:t>Question answering</w:t>
      </w:r>
    </w:p>
    <w:p>
      <w:pPr>
        <w:pStyle w:val="ListBullet"/>
      </w:pPr>
      <w:r>
        <w:t>User asks a natural language question.</w:t>
      </w:r>
    </w:p>
    <w:p>
      <w:pPr>
        <w:pStyle w:val="ListBullet"/>
      </w:pPr>
      <w:r>
        <w:t>Backend creates a query trace.</w:t>
      </w:r>
    </w:p>
    <w:p>
      <w:pPr>
        <w:pStyle w:val="ListBullet"/>
      </w:pPr>
      <w:r>
        <w:t>Query is optionally rewritten for retrieval.</w:t>
      </w:r>
    </w:p>
    <w:p>
      <w:pPr>
        <w:pStyle w:val="ListBullet"/>
      </w:pPr>
      <w:r>
        <w:t>Retriever searches vector DB.</w:t>
      </w:r>
    </w:p>
    <w:p>
      <w:pPr>
        <w:pStyle w:val="ListBullet"/>
      </w:pPr>
      <w:r>
        <w:t>Backend applies metadata filters when needed.</w:t>
      </w:r>
    </w:p>
    <w:p>
      <w:pPr>
        <w:pStyle w:val="ListBullet"/>
      </w:pPr>
      <w:r>
        <w:t>Backend reranks top chunks.</w:t>
      </w:r>
    </w:p>
    <w:p>
      <w:pPr>
        <w:pStyle w:val="ListBullet"/>
      </w:pPr>
      <w:r>
        <w:t>Backend resolves document freshness.</w:t>
      </w:r>
    </w:p>
    <w:p>
      <w:pPr>
        <w:pStyle w:val="ListBullet"/>
      </w:pPr>
      <w:r>
        <w:t>Backend detects conflicting source versions.</w:t>
      </w:r>
    </w:p>
    <w:p>
      <w:pPr>
        <w:pStyle w:val="ListBullet"/>
      </w:pPr>
      <w:r>
        <w:t>LLM generates final answer with citations.</w:t>
      </w:r>
    </w:p>
    <w:p>
      <w:pPr>
        <w:pStyle w:val="ListBullet"/>
      </w:pPr>
      <w:r>
        <w:t>System validates whether answer uses retrieved evidence.</w:t>
      </w:r>
    </w:p>
    <w:p>
      <w:pPr>
        <w:pStyle w:val="ListBullet"/>
      </w:pPr>
      <w:r>
        <w:t>UI displays answer, citations, scores, and trace timeline.</w:t>
      </w:r>
    </w:p>
    <w:p>
      <w:pPr>
        <w:pStyle w:val="Heading2"/>
      </w:pPr>
      <w:r>
        <w:t>Traceability</w:t>
      </w:r>
    </w:p>
    <w:p>
      <w:r>
        <w:t>The user should see:</w:t>
      </w:r>
    </w:p>
    <w:p>
      <w:pPr>
        <w:pStyle w:val="ListBullet"/>
      </w:pPr>
      <w:r>
        <w:t>question received,</w:t>
      </w:r>
    </w:p>
    <w:p>
      <w:pPr>
        <w:pStyle w:val="ListBullet"/>
      </w:pPr>
      <w:r>
        <w:t>query rewrite,</w:t>
      </w:r>
    </w:p>
    <w:p>
      <w:pPr>
        <w:pStyle w:val="ListBullet"/>
      </w:pPr>
      <w:r>
        <w:t>embedding generated,</w:t>
      </w:r>
    </w:p>
    <w:p>
      <w:pPr>
        <w:pStyle w:val="ListBullet"/>
      </w:pPr>
      <w:r>
        <w:t>vector DB searched,</w:t>
      </w:r>
    </w:p>
    <w:p>
      <w:pPr>
        <w:pStyle w:val="ListBullet"/>
      </w:pPr>
      <w:r>
        <w:t>number of chunks found,</w:t>
      </w:r>
    </w:p>
    <w:p>
      <w:pPr>
        <w:pStyle w:val="ListBullet"/>
      </w:pPr>
      <w:r>
        <w:t>top documents,</w:t>
      </w:r>
    </w:p>
    <w:p>
      <w:pPr>
        <w:pStyle w:val="ListBullet"/>
      </w:pPr>
      <w:r>
        <w:t>reranking score,</w:t>
      </w:r>
    </w:p>
    <w:p>
      <w:pPr>
        <w:pStyle w:val="ListBullet"/>
      </w:pPr>
      <w:r>
        <w:t>freshness decision,</w:t>
      </w:r>
    </w:p>
    <w:p>
      <w:pPr>
        <w:pStyle w:val="ListBullet"/>
      </w:pPr>
      <w:r>
        <w:t>final answer generation,</w:t>
      </w:r>
    </w:p>
    <w:p>
      <w:pPr>
        <w:pStyle w:val="ListBullet"/>
      </w:pPr>
      <w:r>
        <w:t>citation verification,</w:t>
      </w:r>
    </w:p>
    <w:p>
      <w:pPr>
        <w:pStyle w:val="ListBullet"/>
      </w:pPr>
      <w:r>
        <w:t>confidence calculation.</w:t>
      </w:r>
    </w:p>
    <w:p>
      <w:pPr>
        <w:pStyle w:val="Heading2"/>
      </w:pPr>
      <w:r>
        <w:t>Scoring</w:t>
      </w:r>
    </w:p>
    <w:p>
      <w:r>
        <w:t>Minimum MVP scores:</w:t>
      </w:r>
    </w:p>
    <w:p>
      <w:pPr>
        <w:pStyle w:val="ListBullet"/>
      </w:pPr>
      <w:r>
        <w:t>retrieval relevance score,</w:t>
      </w:r>
    </w:p>
    <w:p>
      <w:pPr>
        <w:pStyle w:val="ListBullet"/>
      </w:pPr>
      <w:r>
        <w:t>answer confidence score,</w:t>
      </w:r>
    </w:p>
    <w:p>
      <w:pPr>
        <w:pStyle w:val="ListBullet"/>
      </w:pPr>
      <w:r>
        <w:t>citation coverage score,</w:t>
      </w:r>
    </w:p>
    <w:p>
      <w:pPr>
        <w:pStyle w:val="ListBullet"/>
      </w:pPr>
      <w:r>
        <w:t>freshness confidence score,</w:t>
      </w:r>
    </w:p>
    <w:p>
      <w:pPr>
        <w:pStyle w:val="ListBullet"/>
      </w:pPr>
      <w:r>
        <w:t>conflict risk score.</w:t>
      </w:r>
    </w:p>
    <w:p>
      <w:pPr>
        <w:pStyle w:val="Heading1"/>
      </w:pPr>
      <w:r>
        <w:t>4.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5E7EB"/>
          </w:tcPr>
          <w:p>
            <w:r/>
            <w:r>
              <w:rPr>
                <w:b/>
                <w:sz w:val="18"/>
              </w:rPr>
              <w:t>Area</w:t>
            </w:r>
          </w:p>
        </w:tc>
        <w:tc>
          <w:tcPr>
            <w:tcW w:type="dxa" w:w="5184"/>
            <w:vAlign w:val="top"/>
            <w:shd w:fill="E5E7EB"/>
          </w:tcPr>
          <w:p>
            <w:r/>
            <w:r>
              <w:rPr>
                <w:b/>
                <w:sz w:val="18"/>
              </w:rPr>
              <w:t>Requirement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Scalability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Should support thousands of documents in MVP and scale to larger corpora later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Reliability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Ingestion jobs should be restartable and idempotent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Security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API keys stored in env, not in code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Observability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Every query and ingestion job should have logs and trace records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Portability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Docker Compose should run the system locally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Extensibility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Vector DB and model providers must be swappable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Maintainability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Clear service interfaces and modular repo structure</w:t>
            </w:r>
          </w:p>
        </w:tc>
      </w:tr>
    </w:tbl>
    <w:p/>
    <w:p>
      <w:pPr>
        <w:pStyle w:val="Heading1"/>
      </w:pPr>
      <w:r>
        <w:t>5. Out of scope for first 10 days</w:t>
      </w:r>
    </w:p>
    <w:p>
      <w:pPr>
        <w:pStyle w:val="ListBullet"/>
      </w:pPr>
      <w:r>
        <w:t>Full enterprise SSO.</w:t>
      </w:r>
    </w:p>
    <w:p>
      <w:pPr>
        <w:pStyle w:val="ListBullet"/>
      </w:pPr>
      <w:r>
        <w:t>Complex document permissions per paragraph.</w:t>
      </w:r>
    </w:p>
    <w:p>
      <w:pPr>
        <w:pStyle w:val="ListBullet"/>
      </w:pPr>
      <w:r>
        <w:t>Fine-tuned models.</w:t>
      </w:r>
    </w:p>
    <w:p>
      <w:pPr>
        <w:pStyle w:val="ListBullet"/>
      </w:pPr>
      <w:r>
        <w:t>Human approval workflow.</w:t>
      </w:r>
    </w:p>
    <w:p>
      <w:pPr>
        <w:pStyle w:val="ListBullet"/>
      </w:pPr>
      <w:r>
        <w:t>Real-time collaborative editing.</w:t>
      </w:r>
    </w:p>
    <w:p>
      <w:pPr>
        <w:pStyle w:val="ListBullet"/>
      </w:pPr>
      <w:r>
        <w:t>Fully automated legal/compliance decision making.</w:t>
      </w:r>
    </w:p>
    <w:p>
      <w:pPr>
        <w:pStyle w:val="Heading1"/>
      </w:pPr>
      <w:r>
        <w:t>6. Acceptance criteria</w:t>
      </w:r>
    </w:p>
    <w:p>
      <w:pPr>
        <w:pStyle w:val="Heading2"/>
      </w:pPr>
      <w:r>
        <w:t>Ingestion acceptance</w:t>
      </w:r>
    </w:p>
    <w:p>
      <w:pPr>
        <w:pStyle w:val="ListBullet"/>
      </w:pPr>
      <w:r>
        <w:t>Given a folder with 10+ documents, the system ingests them successfully.</w:t>
      </w:r>
    </w:p>
    <w:p>
      <w:pPr>
        <w:pStyle w:val="ListBullet"/>
      </w:pPr>
      <w:r>
        <w:t>Given a changed file, the system detects the change and re-indexes only that file.</w:t>
      </w:r>
    </w:p>
    <w:p>
      <w:pPr>
        <w:pStyle w:val="ListBullet"/>
      </w:pPr>
      <w:r>
        <w:t>Given duplicate content, the system avoids duplicate indexing by hash.</w:t>
      </w:r>
    </w:p>
    <w:p>
      <w:pPr>
        <w:pStyle w:val="ListBullet"/>
      </w:pPr>
      <w:r>
        <w:t>Given an unsupported file, the system records an error without crashing.</w:t>
      </w:r>
    </w:p>
    <w:p>
      <w:pPr>
        <w:pStyle w:val="Heading2"/>
      </w:pPr>
      <w:r>
        <w:t>Retrieval acceptance</w:t>
      </w:r>
    </w:p>
    <w:p>
      <w:pPr>
        <w:pStyle w:val="ListBullet"/>
      </w:pPr>
      <w:r>
        <w:t>Given a question that exists in one document, system returns the correct source.</w:t>
      </w:r>
    </w:p>
    <w:p>
      <w:pPr>
        <w:pStyle w:val="ListBullet"/>
      </w:pPr>
      <w:r>
        <w:t>Given a question that exists in multiple documents, system prefers the latest version.</w:t>
      </w:r>
    </w:p>
    <w:p>
      <w:pPr>
        <w:pStyle w:val="ListBullet"/>
      </w:pPr>
      <w:r>
        <w:t>Given conflicting documents, system warns the user and shows both sources.</w:t>
      </w:r>
    </w:p>
    <w:p>
      <w:pPr>
        <w:pStyle w:val="ListBullet"/>
      </w:pPr>
      <w:r>
        <w:t>Given no relevant content, system says it does not have enough information.</w:t>
      </w:r>
    </w:p>
    <w:p>
      <w:pPr>
        <w:pStyle w:val="Heading2"/>
      </w:pPr>
      <w:r>
        <w:t>UI acceptance</w:t>
      </w:r>
    </w:p>
    <w:p>
      <w:pPr>
        <w:pStyle w:val="ListBullet"/>
      </w:pPr>
      <w:r>
        <w:t>User can ask a question.</w:t>
      </w:r>
    </w:p>
    <w:p>
      <w:pPr>
        <w:pStyle w:val="ListBullet"/>
      </w:pPr>
      <w:r>
        <w:t>User can see answer, citations, source documents, and trace steps.</w:t>
      </w:r>
    </w:p>
    <w:p>
      <w:pPr>
        <w:pStyle w:val="ListBullet"/>
      </w:pPr>
      <w:r>
        <w:t>Admin can see indexed documents and ingestion status.</w:t>
      </w:r>
    </w:p>
    <w:p>
      <w:pPr>
        <w:pStyle w:val="ListBullet"/>
      </w:pPr>
      <w:r>
        <w:t>Developer can inspect logs/scores for a query.</w:t>
      </w:r>
    </w:p>
    <w:p>
      <w:pPr>
        <w:pStyle w:val="Heading1"/>
      </w:pPr>
      <w:r>
        <w:t>7. Future feature backlog</w:t>
      </w:r>
    </w:p>
    <w:p>
      <w:pPr>
        <w:pStyle w:val="ListBullet"/>
      </w:pPr>
      <w:r>
        <w:t>Document version comparison.</w:t>
      </w:r>
    </w:p>
    <w:p>
      <w:pPr>
        <w:pStyle w:val="ListBullet"/>
      </w:pPr>
      <w:r>
        <w:t>Manual source pinning.</w:t>
      </w:r>
    </w:p>
    <w:p>
      <w:pPr>
        <w:pStyle w:val="ListBullet"/>
      </w:pPr>
      <w:r>
        <w:t>Re-index selected folder.</w:t>
      </w:r>
    </w:p>
    <w:p>
      <w:pPr>
        <w:pStyle w:val="ListBullet"/>
      </w:pPr>
      <w:r>
        <w:t>Document approval status.</w:t>
      </w:r>
    </w:p>
    <w:p>
      <w:pPr>
        <w:pStyle w:val="ListBullet"/>
      </w:pPr>
      <w:r>
        <w:t>Role-based document visibility.</w:t>
      </w:r>
    </w:p>
    <w:p>
      <w:pPr>
        <w:pStyle w:val="ListBullet"/>
      </w:pPr>
      <w:r>
        <w:t>Slack/Teams bot integration.</w:t>
      </w:r>
    </w:p>
    <w:p>
      <w:pPr>
        <w:pStyle w:val="ListBullet"/>
      </w:pPr>
      <w:r>
        <w:t>Scheduled nightly ingestion.</w:t>
      </w:r>
    </w:p>
    <w:p>
      <w:pPr>
        <w:pStyle w:val="ListBullet"/>
      </w:pPr>
      <w:r>
        <w:t>Dataset-based regression testing.</w:t>
      </w:r>
    </w:p>
    <w:p>
      <w:pPr>
        <w:pStyle w:val="ListBullet"/>
      </w:pPr>
      <w:r>
        <w:t>Feedback loop for answer improvement.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